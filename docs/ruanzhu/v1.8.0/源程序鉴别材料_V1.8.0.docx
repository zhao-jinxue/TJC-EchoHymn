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t>import 'package:flutter/material.dart';</w:t>
      </w:r>
    </w:p>
    <w:p>
      <w:pPr>
        <w:spacing w:after="0" w:before="0" w:line="240" w:lineRule="auto"/>
      </w:pPr>
      <w:r>
        <w:t>import 'package:flutter/services.dart';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import 'screens/home_screen.dart';</w:t>
      </w:r>
    </w:p>
    <w:p>
      <w:pPr>
        <w:spacing w:after="0" w:before="0" w:line="240" w:lineRule="auto"/>
      </w:pPr>
      <w:r>
        <w:t>import 'services/audio_service.dart';</w:t>
      </w:r>
    </w:p>
    <w:p>
      <w:pPr>
        <w:spacing w:after="0" w:before="0" w:line="240" w:lineRule="auto"/>
      </w:pPr>
      <w:r>
        <w:t>import 'services/log_service.dart';</w:t>
      </w:r>
    </w:p>
    <w:p>
      <w:pPr>
        <w:spacing w:after="0" w:before="0" w:line="240" w:lineRule="auto"/>
      </w:pPr>
      <w:r>
        <w:t>import 'theme/app_fonts.dart';</w:t>
      </w:r>
    </w:p>
    <w:p>
      <w:pPr>
        <w:spacing w:after="0" w:before="0" w:line="240" w:lineRule="auto"/>
      </w:pPr>
      <w:r>
        <w:t>import 'theme/app_palette.dart';</w:t>
      </w:r>
    </w:p>
    <w:p>
      <w:pPr>
        <w:spacing w:after="0" w:before="0" w:line="240" w:lineRule="auto"/>
      </w:pPr>
      <w:r>
        <w:t>import 'widgets/user_manual_dialog.dart';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全局 Navigator key（供全局快捷键等非路由内代码弹窗使用）</w:t>
      </w:r>
    </w:p>
    <w:p>
      <w:pPr>
        <w:spacing w:after="0" w:before="0" w:line="240" w:lineRule="auto"/>
      </w:pPr>
      <w:r>
        <w:t>final GlobalKey&lt;NavigatorState&gt; kNavigatorKey = GlobalKey&lt;NavigatorState&gt;();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主题色门面（按 UI 确认单规范）：</w:t>
      </w:r>
    </w:p>
    <w:p>
      <w:pPr>
        <w:spacing w:after="0" w:before="0" w:line="240" w:lineRule="auto"/>
      </w:pPr>
      <w:r>
        <w:t>/// 全部从「当前调色板」取值 —— 换肤 = 切换 [ThemeController] 的调色板，</w:t>
      </w:r>
    </w:p>
    <w:p>
      <w:pPr>
        <w:spacing w:after="0" w:before="0" w:line="240" w:lineRule="auto"/>
      </w:pPr>
      <w:r>
        <w:t>/// 界面各处引用本类的色槽自动跟随，无需改动业务代码。</w:t>
      </w:r>
    </w:p>
    <w:p>
      <w:pPr>
        <w:spacing w:after="0" w:before="0" w:line="240" w:lineRule="auto"/>
      </w:pPr>
      <w:r>
        <w:t>class AppColors {</w:t>
      </w:r>
    </w:p>
    <w:p>
      <w:pPr>
        <w:spacing w:after="0" w:before="0" w:line="240" w:lineRule="auto"/>
      </w:pPr>
      <w:r>
        <w:t xml:space="preserve">  static AppPalette get _p =&gt; ThemeController.instance.current;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static Color get primary =&gt; _p.primary;</w:t>
      </w:r>
    </w:p>
    <w:p>
      <w:pPr>
        <w:spacing w:after="0" w:before="0" w:line="240" w:lineRule="auto"/>
      </w:pPr>
      <w:r>
        <w:t xml:space="preserve">  static Color get primaryHover =&gt; _p.primaryHover;</w:t>
      </w:r>
    </w:p>
    <w:p>
      <w:pPr>
        <w:spacing w:after="0" w:before="0" w:line="240" w:lineRule="auto"/>
      </w:pPr>
      <w:r>
        <w:t xml:space="preserve">  static Color get accent =&gt; _p.accent;</w:t>
      </w:r>
    </w:p>
    <w:p>
      <w:pPr>
        <w:spacing w:after="0" w:before="0" w:line="240" w:lineRule="auto"/>
      </w:pPr>
      <w:r>
        <w:t xml:space="preserve">  static Color get pageBg =&gt; _p.pageBg;</w:t>
      </w:r>
    </w:p>
    <w:p>
      <w:pPr>
        <w:spacing w:after="0" w:before="0" w:line="240" w:lineRule="auto"/>
      </w:pPr>
      <w:r>
        <w:t xml:space="preserve">  static Color get cardBg =&gt; _p.cardBg;</w:t>
      </w:r>
    </w:p>
    <w:p>
      <w:pPr>
        <w:spacing w:after="0" w:before="0" w:line="240" w:lineRule="auto"/>
      </w:pPr>
      <w:r>
        <w:t xml:space="preserve">  static Color get titleBarBg =&gt; _p.titleBarBg;</w:t>
      </w:r>
    </w:p>
    <w:p>
      <w:pPr>
        <w:spacing w:after="0" w:before="0" w:line="240" w:lineRule="auto"/>
      </w:pPr>
      <w:r>
        <w:t xml:space="preserve">  static Color get topBarBg =&gt; _p.topBarBg;</w:t>
      </w:r>
    </w:p>
    <w:p>
      <w:pPr>
        <w:spacing w:after="0" w:before="0" w:line="240" w:lineRule="auto"/>
      </w:pPr>
      <w:r>
        <w:t xml:space="preserve">  static Color get sidebarBg =&gt; _p.sidebarBg;</w:t>
      </w:r>
    </w:p>
    <w:p>
      <w:pPr>
        <w:spacing w:after="0" w:before="0" w:line="240" w:lineRule="auto"/>
      </w:pPr>
      <w:r>
        <w:t xml:space="preserve">  static Color get rightPanelBg =&gt; _p.rightPanelBg;</w:t>
      </w:r>
    </w:p>
    <w:p>
      <w:pPr>
        <w:spacing w:after="0" w:before="0" w:line="240" w:lineRule="auto"/>
      </w:pPr>
      <w:r>
        <w:t xml:space="preserve">  static Color get versionBarBg =&gt; _p.versionBarBg;</w:t>
      </w:r>
    </w:p>
    <w:p>
      <w:pPr>
        <w:spacing w:after="0" w:before="0" w:line="240" w:lineRule="auto"/>
      </w:pPr>
      <w:r>
        <w:t xml:space="preserve">  static Color get playBarBg =&gt; _p.playBarBg;</w:t>
      </w:r>
    </w:p>
    <w:p>
      <w:pPr>
        <w:spacing w:after="0" w:before="0" w:line="240" w:lineRule="auto"/>
      </w:pPr>
      <w:r>
        <w:t xml:space="preserve">  static Color get statusBarBg =&gt; _p.statusBarBg;</w:t>
      </w:r>
    </w:p>
    <w:p>
      <w:pPr>
        <w:spacing w:after="0" w:before="0" w:line="240" w:lineRule="auto"/>
      </w:pPr>
      <w:r>
        <w:t xml:space="preserve">  static Color get controlBg =&gt; _p.controlBg;</w:t>
      </w:r>
    </w:p>
    <w:p>
      <w:pPr>
        <w:spacing w:after="0" w:before="0" w:line="240" w:lineRule="auto"/>
      </w:pPr>
      <w:r>
        <w:t xml:space="preserve">  static Color get controlBorder =&gt; _p.controlBorder;</w:t>
      </w:r>
    </w:p>
    <w:p>
      <w:pPr>
        <w:spacing w:after="0" w:before="0" w:line="240" w:lineRule="auto"/>
      </w:pPr>
      <w:r>
        <w:t xml:space="preserve">  static Color get textPrimary =&gt; _p.textPrimary;</w:t>
      </w:r>
    </w:p>
    <w:p>
      <w:pPr>
        <w:spacing w:after="0" w:before="0" w:line="240" w:lineRule="auto"/>
      </w:pPr>
      <w:r>
        <w:t xml:space="preserve">  static Color get textSecondary =&gt; _p.textSecondary;</w:t>
      </w:r>
    </w:p>
    <w:p>
      <w:pPr>
        <w:spacing w:after="0" w:before="0" w:line="240" w:lineRule="auto"/>
      </w:pPr>
      <w:r>
        <w:t xml:space="preserve">  static Color get textTertiary =&gt; _p.textTertiary;</w:t>
      </w:r>
    </w:p>
    <w:p>
      <w:pPr>
        <w:spacing w:after="0" w:before="0" w:line="240" w:lineRule="auto"/>
      </w:pPr>
      <w:r>
        <w:t xml:space="preserve">  static Color get divider =&gt; _p.divider;</w:t>
      </w:r>
    </w:p>
    <w:p>
      <w:pPr>
        <w:spacing w:after="0" w:before="0" w:line="240" w:lineRule="auto"/>
      </w:pPr>
      <w:r>
        <w:t xml:space="preserve">  static Color get border =&gt; _p.border;</w:t>
      </w:r>
    </w:p>
    <w:p>
      <w:pPr>
        <w:spacing w:after="0" w:before="0" w:line="240" w:lineRule="auto"/>
      </w:pPr>
      <w:r>
        <w:t xml:space="preserve">  static Color get success =&gt; _p.success;</w:t>
      </w:r>
    </w:p>
    <w:p>
      <w:pPr>
        <w:spacing w:after="0" w:before="0" w:line="240" w:lineRule="auto"/>
      </w:pPr>
      <w:r>
        <w:t xml:space="preserve">  static Color get warning =&gt; _p.warning;</w:t>
      </w:r>
    </w:p>
    <w:p>
      <w:pPr>
        <w:spacing w:after="0" w:before="0" w:line="240" w:lineRule="auto"/>
      </w:pPr>
      <w:r>
        <w:t xml:space="preserve">  static Color get danger =&gt; _p.danger;</w:t>
      </w:r>
    </w:p>
    <w:p>
      <w:pPr>
        <w:spacing w:after="0" w:before="0" w:line="240" w:lineRule="auto"/>
      </w:pPr>
      <w:r>
        <w:t xml:space="preserve">  static Color get selectedBg =&gt; _p.selectedBg;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歌词显示区背景（与侧栏形成轻微色差，便于感知区域大小）</w:t>
      </w:r>
    </w:p>
    <w:p>
      <w:pPr>
        <w:spacing w:after="0" w:before="0" w:line="240" w:lineRule="auto"/>
      </w:pPr>
      <w:r>
        <w:t xml:space="preserve">  static Color get lyricsBg =&gt; _p.lyricsBg;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滚动条滑块颜色</w:t>
      </w:r>
    </w:p>
    <w:p>
      <w:pPr>
        <w:spacing w:after="0" w:before="0" w:line="240" w:lineRule="auto"/>
      </w:pPr>
      <w:r>
        <w:t xml:space="preserve">  static Color get scrollbarThumb =&gt; _p.scrollbarThumb;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标题栏窗口按钮悬停背景</w:t>
      </w:r>
    </w:p>
    <w:p>
      <w:r>
        <w:br w:type="page"/>
      </w:r>
    </w:p>
    <w:p>
      <w:pPr>
        <w:spacing w:after="0" w:before="0" w:line="240" w:lineRule="auto"/>
      </w:pPr>
      <w:r>
        <w:t xml:space="preserve">  static Color get windowBtnHover =&gt; _p.windowBtnHover;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EchoHymn 全局快捷键（通用方案）：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| 功能           | 快捷键                                      |</w:t>
      </w:r>
    </w:p>
    <w:p>
      <w:pPr>
        <w:spacing w:after="0" w:before="0" w:line="240" w:lineRule="auto"/>
      </w:pPr>
      <w:r>
        <w:t>/// | -------------- | ------------------------------------------- |</w:t>
      </w:r>
    </w:p>
    <w:p>
      <w:pPr>
        <w:spacing w:after="0" w:before="0" w:line="240" w:lineRule="auto"/>
      </w:pPr>
      <w:r>
        <w:t>/// | 播放 / 暂停     | 空格键 或 Ctrl+P（MediaPlayPause）          |</w:t>
      </w:r>
    </w:p>
    <w:p>
      <w:pPr>
        <w:spacing w:after="0" w:before="0" w:line="240" w:lineRule="auto"/>
      </w:pPr>
      <w:r>
        <w:t>/// | 下一首         | Ctrl+→ 或 Alt+→（MediaTrackNext）           |</w:t>
      </w:r>
    </w:p>
    <w:p>
      <w:pPr>
        <w:spacing w:after="0" w:before="0" w:line="240" w:lineRule="auto"/>
      </w:pPr>
      <w:r>
        <w:t>/// | 上一首         | Ctrl+← 或 Alt+←（MediaTrackPrevious）       |</w:t>
      </w:r>
    </w:p>
    <w:p>
      <w:pPr>
        <w:spacing w:after="0" w:before="0" w:line="240" w:lineRule="auto"/>
      </w:pPr>
      <w:r>
        <w:t>/// | 音量增大       | Ctrl+↑（MediaVolumeUp）                     |</w:t>
      </w:r>
    </w:p>
    <w:p>
      <w:pPr>
        <w:spacing w:after="0" w:before="0" w:line="240" w:lineRule="auto"/>
      </w:pPr>
      <w:r>
        <w:t>/// | 音量减小       | Ctrl+↓（MediaVolumeDown）                   |</w:t>
      </w:r>
    </w:p>
    <w:p>
      <w:pPr>
        <w:spacing w:after="0" w:before="0" w:line="240" w:lineRule="auto"/>
      </w:pPr>
      <w:r>
        <w:t>/// | 静音 / 取消静音 | Ctrl+M（MediaVolumeMute）                   |</w:t>
      </w:r>
    </w:p>
    <w:p>
      <w:pPr>
        <w:spacing w:after="0" w:before="0" w:line="240" w:lineRule="auto"/>
      </w:pPr>
      <w:r>
        <w:t>/// | 打开用户手册    | F1                                          |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规则：播放/暂停、切歌、静音等**切换类**动作忽略长按重复；</w:t>
      </w:r>
    </w:p>
    <w:p>
      <w:pPr>
        <w:spacing w:after="0" w:before="0" w:line="240" w:lineRule="auto"/>
      </w:pPr>
      <w:r>
        <w:t>/// 音量允许长按连续调节；输入框获得焦点时空格仍用于输入文字。</w:t>
      </w:r>
    </w:p>
    <w:p>
      <w:pPr>
        <w:spacing w:after="0" w:before="0" w:line="240" w:lineRule="auto"/>
      </w:pPr>
      <w:r>
        <w:t>KeyEventResult _handleGlobalShortcuts(FocusNode node, KeyEvent event) {</w:t>
      </w:r>
    </w:p>
    <w:p>
      <w:pPr>
        <w:spacing w:after="0" w:before="0" w:line="240" w:lineRule="auto"/>
      </w:pPr>
      <w:r>
        <w:t xml:space="preserve">  if (event is! KeyDownEvent &amp;&amp; event is! KeyRepeatEvent) {</w:t>
      </w:r>
    </w:p>
    <w:p>
      <w:pPr>
        <w:spacing w:after="0" w:before="0" w:line="240" w:lineRule="auto"/>
      </w:pPr>
      <w:r>
        <w:t xml:space="preserve">    return KeyEventResult.ignored;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final bool isRepeat = event is KeyRepeatEvent;</w:t>
      </w:r>
    </w:p>
    <w:p>
      <w:pPr>
        <w:spacing w:after="0" w:before="0" w:line="240" w:lineRule="auto"/>
      </w:pPr>
      <w:r>
        <w:t xml:space="preserve">  final audio = AudioService.instance;</w:t>
      </w:r>
    </w:p>
    <w:p>
      <w:pPr>
        <w:spacing w:after="0" w:before="0" w:line="240" w:lineRule="auto"/>
      </w:pPr>
      <w:r>
        <w:t xml:space="preserve">  final logical = event.logicalKey;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---- 通用媒体键（媒体键盘直接控制） ----</w:t>
      </w:r>
    </w:p>
    <w:p>
      <w:pPr>
        <w:spacing w:after="0" w:before="0" w:line="240" w:lineRule="auto"/>
      </w:pPr>
      <w:r>
        <w:t xml:space="preserve">  if (logical == LogicalKeyboardKey.mediaPlayPause) {</w:t>
      </w:r>
    </w:p>
    <w:p>
      <w:pPr>
        <w:spacing w:after="0" w:before="0" w:line="240" w:lineRule="auto"/>
      </w:pPr>
      <w:r>
        <w:t xml:space="preserve">    if (!isRepeat) audio?.togglePlayPause();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if (logical == LogicalKeyboardKey.mediaTrackNext) {</w:t>
      </w:r>
    </w:p>
    <w:p>
      <w:pPr>
        <w:spacing w:after="0" w:before="0" w:line="240" w:lineRule="auto"/>
      </w:pPr>
      <w:r>
        <w:t xml:space="preserve">    if (!isRepeat) audio?.playNext();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if (logical == LogicalKeyboardKey.mediaTrackPrevious) {</w:t>
      </w:r>
    </w:p>
    <w:p>
      <w:pPr>
        <w:spacing w:after="0" w:before="0" w:line="240" w:lineRule="auto"/>
      </w:pPr>
      <w:r>
        <w:t xml:space="preserve">    if (!isRepeat) audio?.playPrev();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if (logical == LogicalKeyboardKey.audioVolumeUp) {</w:t>
      </w:r>
    </w:p>
    <w:p>
      <w:pPr>
        <w:spacing w:after="0" w:before="0" w:line="240" w:lineRule="auto"/>
      </w:pPr>
      <w:r>
        <w:t xml:space="preserve">    audio?.changeVolume(0.05);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if (logical == LogicalKeyboardKey.audioVolumeDown) {</w:t>
      </w:r>
    </w:p>
    <w:p>
      <w:pPr>
        <w:spacing w:after="0" w:before="0" w:line="240" w:lineRule="auto"/>
      </w:pPr>
      <w:r>
        <w:t xml:space="preserve">    audio?.changeVolume(-0.05);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 if (logical == LogicalKeyboardKey.audioVolumeMute) {</w:t>
      </w:r>
    </w:p>
    <w:p>
      <w:pPr>
        <w:spacing w:after="0" w:before="0" w:line="240" w:lineRule="auto"/>
      </w:pPr>
      <w:r>
        <w:t xml:space="preserve">    if (!isRepeat) audio?.toggleMute();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r>
        <w:br w:type="page"/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---- F1：打开用户手册 ----</w:t>
      </w:r>
    </w:p>
    <w:p>
      <w:pPr>
        <w:spacing w:after="0" w:before="0" w:line="240" w:lineRule="auto"/>
      </w:pPr>
      <w:r>
        <w:t xml:space="preserve">  if (logical == LogicalKeyboardKey.f1) {</w:t>
      </w:r>
    </w:p>
    <w:p>
      <w:pPr>
        <w:spacing w:after="0" w:before="0" w:line="240" w:lineRule="auto"/>
      </w:pPr>
      <w:r>
        <w:t xml:space="preserve">    if (!isRepeat) {</w:t>
      </w:r>
    </w:p>
    <w:p>
      <w:pPr>
        <w:spacing w:after="0" w:before="0" w:line="240" w:lineRule="auto"/>
      </w:pPr>
      <w:r>
        <w:t xml:space="preserve">      final navCtx = kNavigatorKey.currentContext;</w:t>
      </w:r>
    </w:p>
    <w:p>
      <w:pPr>
        <w:spacing w:after="0" w:before="0" w:line="240" w:lineRule="auto"/>
      </w:pPr>
      <w:r>
        <w:t xml:space="preserve">      if (navCtx != null) UserManualDialog.show(navCtx);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KeyEventResult.handled;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---- 修饰键组合 ----</w:t>
      </w:r>
    </w:p>
    <w:p>
      <w:pPr>
        <w:spacing w:after="0" w:before="0" w:line="240" w:lineRule="auto"/>
      </w:pPr>
      <w:r>
        <w:t xml:space="preserve">  final keys = HardwareKeyboard.instance.logicalKeysPressed;</w:t>
      </w:r>
    </w:p>
    <w:p>
      <w:pPr>
        <w:spacing w:after="0" w:before="0" w:line="240" w:lineRule="auto"/>
      </w:pPr>
      <w:r>
        <w:t xml:space="preserve">  final ctrl = keys.contains(LogicalKeyboardKey.controlLeft) ||</w:t>
      </w:r>
    </w:p>
    <w:p>
      <w:pPr>
        <w:spacing w:after="0" w:before="0" w:line="240" w:lineRule="auto"/>
      </w:pPr>
      <w:r>
        <w:t xml:space="preserve">      keys.contains(LogicalKeyboardKey.controlRight);</w:t>
      </w:r>
    </w:p>
    <w:p>
      <w:pPr>
        <w:spacing w:after="0" w:before="0" w:line="240" w:lineRule="auto"/>
      </w:pPr>
      <w:r>
        <w:t xml:space="preserve">  final alt = keys.contains(LogicalKeyboardKey.altLeft) ||</w:t>
      </w:r>
    </w:p>
    <w:p>
      <w:pPr>
        <w:spacing w:after="0" w:before="0" w:line="240" w:lineRule="auto"/>
      </w:pPr>
      <w:r>
        <w:t xml:space="preserve">      keys.contains(LogicalKeyboardKey.altRight);</w:t>
      </w:r>
    </w:p>
    <w:p>
      <w:pPr>
        <w:spacing w:after="0" w:before="0" w:line="240" w:lineRule="auto"/>
      </w:pPr>
      <w:r>
        <w:t xml:space="preserve">  final shift = keys.contains(LogicalKeyboardKey.shiftLeft) ||</w:t>
      </w:r>
    </w:p>
    <w:p>
      <w:pPr>
        <w:spacing w:after="0" w:before="0" w:line="240" w:lineRule="auto"/>
      </w:pPr>
      <w:r>
        <w:t xml:space="preserve">      keys.contains(LogicalKeyboardKey.shiftRight);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无修饰键：空格 = 播放/暂停（输入框聚焦时放行，用于输入空格）</w:t>
      </w:r>
    </w:p>
    <w:p>
      <w:pPr>
        <w:spacing w:after="0" w:before="0" w:line="240" w:lineRule="auto"/>
      </w:pPr>
      <w:r>
        <w:t xml:space="preserve">  if (!ctrl &amp;&amp; !alt &amp;&amp; !shift) {</w:t>
      </w:r>
    </w:p>
    <w:p>
      <w:pPr>
        <w:spacing w:after="0" w:before="0" w:line="240" w:lineRule="auto"/>
      </w:pPr>
      <w:r>
        <w:t xml:space="preserve">    if (logical == LogicalKeyboardKey.space) {</w:t>
      </w:r>
    </w:p>
    <w:p>
      <w:pPr>
        <w:spacing w:after="0" w:before="0" w:line="240" w:lineRule="auto"/>
      </w:pPr>
      <w:r>
        <w:t xml:space="preserve">      if (isRepeat || _isTextInputFocused()) return KeyEventResult.ignored;</w:t>
      </w:r>
    </w:p>
    <w:p>
      <w:pPr>
        <w:spacing w:after="0" w:before="0" w:line="240" w:lineRule="auto"/>
      </w:pPr>
      <w:r>
        <w:t xml:space="preserve">      audio?.togglePlayPause();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KeyEventResult.ignored;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Ctrl 组合</w:t>
      </w:r>
    </w:p>
    <w:p>
      <w:pPr>
        <w:spacing w:after="0" w:before="0" w:line="240" w:lineRule="auto"/>
      </w:pPr>
      <w:r>
        <w:t xml:space="preserve">  if (ctrl &amp;&amp; !alt &amp;&amp; !shift) {</w:t>
      </w:r>
    </w:p>
    <w:p>
      <w:pPr>
        <w:spacing w:after="0" w:before="0" w:line="240" w:lineRule="auto"/>
      </w:pPr>
      <w:r>
        <w:t xml:space="preserve">    if (logical == LogicalKeyboardKey.keyP) {</w:t>
      </w:r>
    </w:p>
    <w:p>
      <w:pPr>
        <w:spacing w:after="0" w:before="0" w:line="240" w:lineRule="auto"/>
      </w:pPr>
      <w:r>
        <w:t xml:space="preserve">      if (!isRepeat) audio?.togglePlayPause();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LogicalKeyboardKey.arrowRight) {</w:t>
      </w:r>
    </w:p>
    <w:p>
      <w:pPr>
        <w:spacing w:after="0" w:before="0" w:line="240" w:lineRule="auto"/>
      </w:pPr>
      <w:r>
        <w:t xml:space="preserve">      if (!isRepeat) audio?.playNext();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LogicalKeyboardKey.arrowLeft) {</w:t>
      </w:r>
    </w:p>
    <w:p>
      <w:pPr>
        <w:spacing w:after="0" w:before="0" w:line="240" w:lineRule="auto"/>
      </w:pPr>
      <w:r>
        <w:t xml:space="preserve">      if (!isRepeat) audio?.playPrev();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LogicalKeyboardKey.arrowUp) {</w:t>
      </w:r>
    </w:p>
    <w:p>
      <w:pPr>
        <w:spacing w:after="0" w:before="0" w:line="240" w:lineRule="auto"/>
      </w:pPr>
      <w:r>
        <w:t xml:space="preserve">      audio?.changeVolume(0.05);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LogicalKeyboardKey.arrowDown) {</w:t>
      </w:r>
    </w:p>
    <w:p>
      <w:pPr>
        <w:spacing w:after="0" w:before="0" w:line="240" w:lineRule="auto"/>
      </w:pPr>
      <w:r>
        <w:t xml:space="preserve">      audio?.changeVolume(-0.05);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r>
        <w:br w:type="page"/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LogicalKeyboardKey.keyM) {</w:t>
      </w:r>
    </w:p>
    <w:p>
      <w:pPr>
        <w:spacing w:after="0" w:before="0" w:line="240" w:lineRule="auto"/>
      </w:pPr>
      <w:r>
        <w:t xml:space="preserve">      if (!isRepeat) audio?.toggleMute();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KeyEventResult.ignored;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 Alt 组合：Alt+←/→ 兼容常见播放器切歌方案</w:t>
      </w:r>
    </w:p>
    <w:p>
      <w:pPr>
        <w:spacing w:after="0" w:before="0" w:line="240" w:lineRule="auto"/>
      </w:pPr>
      <w:r>
        <w:t xml:space="preserve">  if (alt &amp;&amp; !ctrl &amp;&amp; !shift) {</w:t>
      </w:r>
    </w:p>
    <w:p>
      <w:pPr>
        <w:spacing w:after="0" w:before="0" w:line="240" w:lineRule="auto"/>
      </w:pPr>
      <w:r>
        <w:t xml:space="preserve">    if (logical == LogicalKeyboardKey.arrowRight) {</w:t>
      </w:r>
    </w:p>
    <w:p>
      <w:pPr>
        <w:spacing w:after="0" w:before="0" w:line="240" w:lineRule="auto"/>
      </w:pPr>
      <w:r>
        <w:t xml:space="preserve">      if (!isRepeat) audio?.playNext();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(logical == LogicalKeyboardKey.arrowLeft) {</w:t>
      </w:r>
    </w:p>
    <w:p>
      <w:pPr>
        <w:spacing w:after="0" w:before="0" w:line="240" w:lineRule="auto"/>
      </w:pPr>
      <w:r>
        <w:t xml:space="preserve">      if (!isRepeat) audio?.playPrev();</w:t>
      </w:r>
    </w:p>
    <w:p>
      <w:pPr>
        <w:spacing w:after="0" w:before="0" w:line="240" w:lineRule="auto"/>
      </w:pPr>
      <w:r>
        <w:t xml:space="preserve">      return KeyEventResult.handled;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KeyEventResult.ignored;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return KeyEventResult.ignored;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当前焦点是否在文本输入框内（判断空格是否应放行给输入）</w:t>
      </w:r>
    </w:p>
    <w:p>
      <w:pPr>
        <w:spacing w:after="0" w:before="0" w:line="240" w:lineRule="auto"/>
      </w:pPr>
      <w:r>
        <w:t>bool _isTextInputFocused() {</w:t>
      </w:r>
    </w:p>
    <w:p>
      <w:pPr>
        <w:spacing w:after="0" w:before="0" w:line="240" w:lineRule="auto"/>
      </w:pPr>
      <w:r>
        <w:t xml:space="preserve">  final context = FocusManager.instance.primaryFocus?.context;</w:t>
      </w:r>
    </w:p>
    <w:p>
      <w:pPr>
        <w:spacing w:after="0" w:before="0" w:line="240" w:lineRule="auto"/>
      </w:pPr>
      <w:r>
        <w:t xml:space="preserve">  if (context == null) return false;</w:t>
      </w:r>
    </w:p>
    <w:p>
      <w:pPr>
        <w:spacing w:after="0" w:before="0" w:line="240" w:lineRule="auto"/>
      </w:pPr>
      <w:r>
        <w:t xml:space="preserve">  return context.findAncestorWidgetOfExactType&lt;EditableText&gt;() != null;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EchoHymn 应用根组件</w:t>
      </w:r>
    </w:p>
    <w:p>
      <w:pPr>
        <w:spacing w:after="0" w:before="0" w:line="240" w:lineRule="auto"/>
      </w:pPr>
      <w:r>
        <w:t>class EchoHymnApp extends StatelessWidget {</w:t>
      </w:r>
    </w:p>
    <w:p>
      <w:pPr>
        <w:spacing w:after="0" w:before="0" w:line="240" w:lineRule="auto"/>
      </w:pPr>
      <w:r>
        <w:t xml:space="preserve">  const EchoHymnApp({super.key});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LogService.instance.info(LogTag.ui, '生成应用根组件（EchoHymnApp / Material 主题）');</w:t>
      </w:r>
    </w:p>
    <w:p>
      <w:pPr>
        <w:spacing w:after="0" w:before="0" w:line="240" w:lineRule="auto"/>
      </w:pPr>
      <w:r>
        <w:t xml:space="preserve">    // 监听字号等级（全局等比缩放）：切换时 MaterialApp 重建 + Transform 更新。</w:t>
      </w:r>
    </w:p>
    <w:p>
      <w:pPr>
        <w:spacing w:after="0" w:before="0" w:line="240" w:lineRule="auto"/>
      </w:pPr>
      <w:r>
        <w:t xml:space="preserve">    // 字号与配色两层 VLB 嵌套，互不干扰（换肤只改色、字号只改缩放）。</w:t>
      </w:r>
    </w:p>
    <w:p>
      <w:pPr>
        <w:spacing w:after="0" w:before="0" w:line="240" w:lineRule="auto"/>
      </w:pPr>
      <w:r>
        <w:t xml:space="preserve">    return ValueListenableBuilder&lt;FontSizeLevel&gt;(</w:t>
      </w:r>
    </w:p>
    <w:p>
      <w:pPr>
        <w:spacing w:after="0" w:before="0" w:line="240" w:lineRule="auto"/>
      </w:pPr>
      <w:r>
        <w:t xml:space="preserve">      valueListenable: FontScaleController.instance.notifier,</w:t>
      </w:r>
    </w:p>
    <w:p>
      <w:pPr>
        <w:spacing w:after="0" w:before="0" w:line="240" w:lineRule="auto"/>
      </w:pPr>
      <w:r>
        <w:t xml:space="preserve">      builder: (context, level, _) {</w:t>
      </w:r>
    </w:p>
    <w:p>
      <w:pPr>
        <w:spacing w:after="0" w:before="0" w:line="240" w:lineRule="auto"/>
      </w:pPr>
      <w:r>
        <w:t xml:space="preserve">        // 监听调色板切换（换肤）：切换时整棵 MaterialApp 重建，所有 AppColors 引用自动跟随</w:t>
      </w:r>
    </w:p>
    <w:p>
      <w:pPr>
        <w:spacing w:after="0" w:before="0" w:line="240" w:lineRule="auto"/>
      </w:pPr>
      <w:r>
        <w:t xml:space="preserve">        return ValueListenableBuilder&lt;AppPalette&gt;(</w:t>
      </w:r>
    </w:p>
    <w:p>
      <w:pPr>
        <w:spacing w:after="0" w:before="0" w:line="240" w:lineRule="auto"/>
      </w:pPr>
      <w:r>
        <w:t xml:space="preserve">          valueListenable: ThemeController.instance.notifier,</w:t>
      </w:r>
    </w:p>
    <w:p>
      <w:pPr>
        <w:spacing w:after="0" w:before="0" w:line="240" w:lineRule="auto"/>
      </w:pPr>
      <w:r>
        <w:t xml:space="preserve">          builder: (context, palette, _) {</w:t>
      </w:r>
    </w:p>
    <w:p>
      <w:pPr>
        <w:spacing w:after="0" w:before="0" w:line="240" w:lineRule="auto"/>
      </w:pPr>
      <w:r>
        <w:t xml:space="preserve">            // 按配色明暗选择基础主题：暗夜墨用 dark（Dialog/输入框等 Material</w:t>
      </w:r>
    </w:p>
    <w:p>
      <w:pPr>
        <w:spacing w:after="0" w:before="0" w:line="240" w:lineRule="auto"/>
      </w:pPr>
      <w:r>
        <w:t xml:space="preserve">            // 组件自动深底浅字），其余用 light；再叠加自绘调色板语义色。</w:t>
      </w:r>
    </w:p>
    <w:p>
      <w:pPr>
        <w:spacing w:after="0" w:before="0" w:line="240" w:lineRule="auto"/>
      </w:pPr>
      <w:r>
        <w:t xml:space="preserve">            final base = palette.brightness == Brightness.dark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? ThemeData.dark(useMaterial3: true)</w:t>
      </w:r>
    </w:p>
    <w:p>
      <w:pPr>
        <w:spacing w:after="0" w:before="0" w:line="240" w:lineRule="auto"/>
      </w:pPr>
      <w:r>
        <w:t xml:space="preserve">                : ThemeData.light(useMaterial3: true);</w:t>
      </w:r>
    </w:p>
    <w:p>
      <w:pPr>
        <w:spacing w:after="0" w:before="0" w:line="240" w:lineRule="auto"/>
      </w:pPr>
      <w:r>
        <w:t xml:space="preserve">            final theme = base.copyWith(</w:t>
      </w:r>
    </w:p>
    <w:p>
      <w:pPr>
        <w:spacing w:after="0" w:before="0" w:line="240" w:lineRule="auto"/>
      </w:pPr>
      <w:r>
        <w:t xml:space="preserve">              colorScheme: ColorScheme.fromSeed(</w:t>
      </w:r>
    </w:p>
    <w:p>
      <w:pPr>
        <w:spacing w:after="0" w:before="0" w:line="240" w:lineRule="auto"/>
      </w:pPr>
      <w:r>
        <w:t xml:space="preserve">                seedColor: palette.primary,</w:t>
      </w:r>
    </w:p>
    <w:p>
      <w:pPr>
        <w:spacing w:after="0" w:before="0" w:line="240" w:lineRule="auto"/>
      </w:pPr>
      <w:r>
        <w:t xml:space="preserve">                brightness: palette.brightness,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scaffoldBackgroundColor: palette.pageBg,</w:t>
      </w:r>
    </w:p>
    <w:p>
      <w:pPr>
        <w:spacing w:after="0" w:before="0" w:line="240" w:lineRule="auto"/>
      </w:pPr>
      <w:r>
        <w:t xml:space="preserve">              appBarTheme: AppBarTheme(</w:t>
      </w:r>
    </w:p>
    <w:p>
      <w:pPr>
        <w:spacing w:after="0" w:before="0" w:line="240" w:lineRule="auto"/>
      </w:pPr>
      <w:r>
        <w:t xml:space="preserve">                backgroundColor: palette.cardBg,</w:t>
      </w:r>
    </w:p>
    <w:p>
      <w:pPr>
        <w:spacing w:after="0" w:before="0" w:line="240" w:lineRule="auto"/>
      </w:pPr>
      <w:r>
        <w:t xml:space="preserve">                foregroundColor: palette.textPrimary,</w:t>
      </w:r>
    </w:p>
    <w:p>
      <w:pPr>
        <w:spacing w:after="0" w:before="0" w:line="240" w:lineRule="auto"/>
      </w:pPr>
      <w:r>
        <w:t xml:space="preserve">                elevation: 0.5,</w:t>
      </w:r>
    </w:p>
    <w:p>
      <w:pPr>
        <w:spacing w:after="0" w:before="0" w:line="240" w:lineRule="auto"/>
      </w:pPr>
      <w:r>
        <w:t xml:space="preserve">                titleTextStyle: TextStyle(</w:t>
      </w:r>
    </w:p>
    <w:p>
      <w:pPr>
        <w:spacing w:after="0" w:before="0" w:line="240" w:lineRule="auto"/>
      </w:pPr>
      <w:r>
        <w:t xml:space="preserve">                  color: palette.textPrimary,</w:t>
      </w:r>
    </w:p>
    <w:p>
      <w:pPr>
        <w:spacing w:after="0" w:before="0" w:line="240" w:lineRule="auto"/>
      </w:pPr>
      <w:r>
        <w:t xml:space="preserve">                  fontSize: 18,</w:t>
      </w:r>
    </w:p>
    <w:p>
      <w:pPr>
        <w:spacing w:after="0" w:before="0" w:line="240" w:lineRule="auto"/>
      </w:pPr>
      <w:r>
        <w:t xml:space="preserve">                  fontWeight: FontWeight.w600,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dividerColor: palette.divider,</w:t>
      </w:r>
    </w:p>
    <w:p>
      <w:pPr>
        <w:spacing w:after="0" w:before="0" w:line="240" w:lineRule="auto"/>
      </w:pPr>
      <w:r>
        <w:t xml:space="preserve">              // 内置字体 EchoSans（Noto Sans SC 子集，真 400/500/700 字面）：</w:t>
      </w:r>
    </w:p>
    <w:p>
      <w:pPr>
        <w:spacing w:after="0" w:before="0" w:line="240" w:lineRule="auto"/>
      </w:pPr>
      <w:r>
        <w:t xml:space="preserve">              // apply 写入整个 textTheme，Material 组件与未显式指定 family 的</w:t>
      </w:r>
    </w:p>
    <w:p>
      <w:pPr>
        <w:spacing w:after="0" w:before="0" w:line="240" w:lineRule="auto"/>
      </w:pPr>
      <w:r>
        <w:t xml:space="preserve">              // 手工 TextStyle（DefaultTextStyle 继承）全覆盖——w500 命中实体</w:t>
      </w:r>
    </w:p>
    <w:p>
      <w:pPr>
        <w:spacing w:after="0" w:before="0" w:line="240" w:lineRule="auto"/>
      </w:pPr>
      <w:r>
        <w:t xml:space="preserve">              // Medium，根治中间字重合成/系统字体逐字混排不均，且不依赖目标机器</w:t>
      </w:r>
    </w:p>
    <w:p>
      <w:pPr>
        <w:spacing w:after="0" w:before="0" w:line="240" w:lineRule="auto"/>
      </w:pPr>
      <w:r>
        <w:t xml:space="preserve">              textTheme: base.textTheme.apply(</w:t>
      </w:r>
    </w:p>
    <w:p>
      <w:pPr>
        <w:spacing w:after="0" w:before="0" w:line="240" w:lineRule="auto"/>
      </w:pPr>
      <w:r>
        <w:t xml:space="preserve">                fontFamily: 'EchoSans',</w:t>
      </w:r>
    </w:p>
    <w:p>
      <w:pPr>
        <w:spacing w:after="0" w:before="0" w:line="240" w:lineRule="auto"/>
      </w:pPr>
      <w:r>
        <w:t xml:space="preserve">                bodyColor: palette.textPrimary,</w:t>
      </w:r>
    </w:p>
    <w:p>
      <w:pPr>
        <w:spacing w:after="0" w:before="0" w:line="240" w:lineRule="auto"/>
      </w:pPr>
      <w:r>
        <w:t xml:space="preserve">                displayColor: palette.textPrimary,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cardTheme: CardThemeData(</w:t>
      </w:r>
    </w:p>
    <w:p>
      <w:pPr>
        <w:spacing w:after="0" w:before="0" w:line="240" w:lineRule="auto"/>
      </w:pPr>
      <w:r>
        <w:t xml:space="preserve">                color: palette.cardBg,</w:t>
      </w:r>
    </w:p>
    <w:p>
      <w:pPr>
        <w:spacing w:after="0" w:before="0" w:line="240" w:lineRule="auto"/>
      </w:pPr>
      <w:r>
        <w:t xml:space="preserve">                elevation: 0,</w:t>
      </w:r>
    </w:p>
    <w:p>
      <w:pPr>
        <w:spacing w:after="0" w:before="0" w:line="240" w:lineRule="auto"/>
      </w:pPr>
      <w:r>
        <w:t xml:space="preserve">                shape: const RoundedRectangleBorder(</w:t>
      </w:r>
    </w:p>
    <w:p>
      <w:pPr>
        <w:spacing w:after="0" w:before="0" w:line="240" w:lineRule="auto"/>
      </w:pPr>
      <w:r>
        <w:t xml:space="preserve">                  borderRadius: BorderRadius.all(Radius.circular(8)),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// 全局滚动条：宽度 10px，滑块色随配色</w:t>
      </w:r>
    </w:p>
    <w:p>
      <w:pPr>
        <w:spacing w:after="0" w:before="0" w:line="240" w:lineRule="auto"/>
      </w:pPr>
      <w:r>
        <w:t xml:space="preserve">              scrollbarTheme: ScrollbarThemeData(</w:t>
      </w:r>
    </w:p>
    <w:p>
      <w:pPr>
        <w:spacing w:after="0" w:before="0" w:line="240" w:lineRule="auto"/>
      </w:pPr>
      <w:r>
        <w:t xml:space="preserve">                thickness: const WidgetStatePropertyAll(10),</w:t>
      </w:r>
    </w:p>
    <w:p>
      <w:pPr>
        <w:spacing w:after="0" w:before="0" w:line="240" w:lineRule="auto"/>
      </w:pPr>
      <w:r>
        <w:t xml:space="preserve">                thumbColor: WidgetStatePropertyAll(palette.scrollbarThumb),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          LogService.instance.info(</w:t>
      </w:r>
    </w:p>
    <w:p>
      <w:pPr>
        <w:spacing w:after="0" w:before="0" w:line="240" w:lineRule="auto"/>
      </w:pPr>
      <w:r>
        <w:t xml:space="preserve">              LogTag.ui,</w:t>
      </w:r>
    </w:p>
    <w:p>
      <w:pPr>
        <w:spacing w:after="0" w:before="0" w:line="240" w:lineRule="auto"/>
      </w:pPr>
      <w:r>
        <w:t xml:space="preserve">              'MaterialApp 构建完成（主题: ${palette.name}）',</w:t>
      </w:r>
    </w:p>
    <w:p>
      <w:pPr>
        <w:spacing w:after="0" w:before="0" w:line="240" w:lineRule="auto"/>
      </w:pPr>
      <w:r>
        <w:t xml:space="preserve">              detail: '标题: EchoHymn · 聆听赞美诗\n主页: HomeScreen',</w:t>
      </w:r>
    </w:p>
    <w:p>
      <w:pPr>
        <w:spacing w:after="0" w:before="0" w:line="240" w:lineRule="auto"/>
      </w:pPr>
      <w:r>
        <w:t xml:space="preserve">            );</w:t>
      </w:r>
    </w:p>
    <w:p>
      <w:pPr>
        <w:spacing w:after="0" w:before="0" w:line="240" w:lineRule="auto"/>
      </w:pPr>
      <w:r>
        <w:t xml:space="preserve">            // 全局快捷键：把 MaterialApp 包在 Focus 下，事件从任意焦点（含弹窗）</w:t>
      </w:r>
    </w:p>
    <w:p>
      <w:pPr>
        <w:spacing w:after="0" w:before="0" w:line="240" w:lineRule="auto"/>
      </w:pPr>
      <w:r>
        <w:t xml:space="preserve">            // 冒泡到根节点统一处理（播放控制 + F1 手册）</w:t>
      </w:r>
    </w:p>
    <w:p>
      <w:pPr>
        <w:spacing w:after="0" w:before="0" w:line="240" w:lineRule="auto"/>
      </w:pPr>
      <w:r>
        <w:t xml:space="preserve">            return Focus(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autofocus: true,</w:t>
      </w:r>
    </w:p>
    <w:p>
      <w:pPr>
        <w:spacing w:after="0" w:before="0" w:line="240" w:lineRule="auto"/>
      </w:pPr>
      <w:r>
        <w:t xml:space="preserve">              onKeyEvent: _handleGlobalShortcuts,</w:t>
      </w:r>
    </w:p>
    <w:p>
      <w:pPr>
        <w:spacing w:after="0" w:before="0" w:line="240" w:lineRule="auto"/>
      </w:pPr>
      <w:r>
        <w:t xml:space="preserve">              child: MaterialApp(</w:t>
      </w:r>
    </w:p>
    <w:p>
      <w:pPr>
        <w:spacing w:after="0" w:before="0" w:line="240" w:lineRule="auto"/>
      </w:pPr>
      <w:r>
        <w:t xml:space="preserve">                title: 'EchoHymn · 聆听赞美诗',</w:t>
      </w:r>
    </w:p>
    <w:p>
      <w:pPr>
        <w:spacing w:after="0" w:before="0" w:line="240" w:lineRule="auto"/>
      </w:pPr>
      <w:r>
        <w:t xml:space="preserve">                debugShowCheckedModeBanner: false,</w:t>
      </w:r>
    </w:p>
    <w:p>
      <w:pPr>
        <w:spacing w:after="0" w:before="0" w:line="240" w:lineRule="auto"/>
      </w:pPr>
      <w:r>
        <w:t xml:space="preserve">                navigatorKey: kNavigatorKey,</w:t>
      </w:r>
    </w:p>
    <w:p>
      <w:pPr>
        <w:spacing w:after="0" w:before="0" w:line="240" w:lineRule="auto"/>
      </w:pPr>
      <w:r>
        <w:t xml:space="preserve">                theme: theme,</w:t>
      </w:r>
    </w:p>
    <w:p>
      <w:pPr>
        <w:spacing w:after="0" w:before="0" w:line="240" w:lineRule="auto"/>
      </w:pPr>
      <w:r>
        <w:t xml:space="preserve">                home: const HomeScreen(),</w:t>
      </w:r>
    </w:p>
    <w:p>
      <w:pPr>
        <w:spacing w:after="0" w:before="0" w:line="240" w:lineRule="auto"/>
      </w:pPr>
      <w:r>
        <w:t xml:space="preserve">                // 全局等比缩放（字号等级 v1.5.0）：</w:t>
      </w:r>
    </w:p>
    <w:p>
      <w:pPr>
        <w:spacing w:after="0" w:before="0" w:line="240" w:lineRule="auto"/>
      </w:pPr>
      <w:r>
        <w:t xml:space="preserve">                // builder 包住整棵 Navigator（含弹窗/菜单/Toast），按字号系数缩放——</w:t>
      </w:r>
    </w:p>
    <w:p>
      <w:pPr>
        <w:spacing w:after="0" w:before="0" w:line="240" w:lineRule="auto"/>
      </w:pPr>
      <w:r>
        <w:t xml:space="preserve">                // 所有控件尺寸/位置/字号/图标等比例放大，最小客户区 850×890 不变。</w:t>
      </w:r>
    </w:p>
    <w:p>
      <w:pPr>
        <w:spacing w:after="0" w:before="0" w:line="240" w:lineRule="auto"/>
      </w:pPr>
      <w:r>
        <w:t xml:space="preserve">                // 画布缩小 1/s 再渲染放大 s，视觉尺寸恒等于窗口尺寸；</w:t>
      </w:r>
    </w:p>
    <w:p>
      <w:pPr>
        <w:spacing w:after="0" w:before="0" w:line="240" w:lineRule="auto"/>
      </w:pPr>
      <w:r>
        <w:t xml:space="preserve">                // 结构沿用 v1.2.x 已验证的等比缩放模式（Align→Transform→SizedBox，</w:t>
      </w:r>
    </w:p>
    <w:p>
      <w:pPr>
        <w:spacing w:after="0" w:before="0" w:line="240" w:lineRule="auto"/>
      </w:pPr>
      <w:r>
        <w:t xml:space="preserve">                // 命中测试在逆变换后做尺寸检查，全区域可点击）。</w:t>
      </w:r>
    </w:p>
    <w:p>
      <w:pPr>
        <w:spacing w:after="0" w:before="0" w:line="240" w:lineRule="auto"/>
      </w:pPr>
      <w:r>
        <w:t xml:space="preserve">                builder: (context, child) {</w:t>
      </w:r>
    </w:p>
    <w:p>
      <w:pPr>
        <w:spacing w:after="0" w:before="0" w:line="240" w:lineRule="auto"/>
      </w:pPr>
      <w:r>
        <w:t xml:space="preserve">                  final s = AppFonts.scale;</w:t>
      </w:r>
    </w:p>
    <w:p>
      <w:pPr>
        <w:spacing w:after="0" w:before="0" w:line="240" w:lineRule="auto"/>
      </w:pPr>
      <w:r>
        <w:t xml:space="preserve">                  if (child == null) return const SizedBox.shrink();</w:t>
      </w:r>
    </w:p>
    <w:p>
      <w:pPr>
        <w:spacing w:after="0" w:before="0" w:line="240" w:lineRule="auto"/>
      </w:pPr>
      <w:r>
        <w:t xml:space="preserve">                  return LayoutBuilder(</w:t>
      </w:r>
    </w:p>
    <w:p>
      <w:pPr>
        <w:spacing w:after="0" w:before="0" w:line="240" w:lineRule="auto"/>
      </w:pPr>
      <w:r>
        <w:t xml:space="preserve">                    builder: (context, constraints) {</w:t>
      </w:r>
    </w:p>
    <w:p>
      <w:pPr>
        <w:spacing w:after="0" w:before="0" w:line="240" w:lineRule="auto"/>
      </w:pPr>
      <w:r>
        <w:t xml:space="preserve">                      final w = constraints.maxWidth;</w:t>
      </w:r>
    </w:p>
    <w:p>
      <w:pPr>
        <w:spacing w:after="0" w:before="0" w:line="240" w:lineRule="auto"/>
      </w:pPr>
      <w:r>
        <w:t xml:space="preserve">                      final h = constraints.maxHeight;</w:t>
      </w:r>
    </w:p>
    <w:p>
      <w:pPr>
        <w:spacing w:after="0" w:before="0" w:line="240" w:lineRule="auto"/>
      </w:pPr>
      <w:r>
        <w:t xml:space="preserve">                      return Align(</w:t>
      </w:r>
    </w:p>
    <w:p>
      <w:pPr>
        <w:spacing w:after="0" w:before="0" w:line="240" w:lineRule="auto"/>
      </w:pPr>
      <w:r>
        <w:t xml:space="preserve">                        alignment: Alignment.center,</w:t>
      </w:r>
    </w:p>
    <w:p>
      <w:pPr>
        <w:spacing w:after="0" w:before="0" w:line="240" w:lineRule="auto"/>
      </w:pPr>
      <w:r>
        <w:t xml:space="preserve">                        child: Transform.scale(</w:t>
      </w:r>
    </w:p>
    <w:p>
      <w:pPr>
        <w:spacing w:after="0" w:before="0" w:line="240" w:lineRule="auto"/>
      </w:pPr>
      <w:r>
        <w:t xml:space="preserve">                          scale: s,</w:t>
      </w:r>
    </w:p>
    <w:p>
      <w:pPr>
        <w:spacing w:after="0" w:before="0" w:line="240" w:lineRule="auto"/>
      </w:pPr>
      <w:r>
        <w:t xml:space="preserve">                          alignment: Alignment.center,</w:t>
      </w:r>
    </w:p>
    <w:p>
      <w:pPr>
        <w:spacing w:after="0" w:before="0" w:line="240" w:lineRule="auto"/>
      </w:pPr>
      <w:r>
        <w:t xml:space="preserve">                          child: SizedBox(</w:t>
      </w:r>
    </w:p>
    <w:p>
      <w:pPr>
        <w:spacing w:after="0" w:before="0" w:line="240" w:lineRule="auto"/>
      </w:pPr>
      <w:r>
        <w:t xml:space="preserve">                            width: w / s,</w:t>
      </w:r>
    </w:p>
    <w:p>
      <w:pPr>
        <w:spacing w:after="0" w:before="0" w:line="240" w:lineRule="auto"/>
      </w:pPr>
      <w:r>
        <w:t xml:space="preserve">                            height: h / s,</w:t>
      </w:r>
    </w:p>
    <w:p>
      <w:pPr>
        <w:spacing w:after="0" w:before="0" w:line="240" w:lineRule="auto"/>
      </w:pPr>
      <w:r>
        <w:t xml:space="preserve">                            child: child,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);</w:t>
      </w:r>
    </w:p>
    <w:p>
      <w:pPr>
        <w:spacing w:after="0" w:before="0" w:line="240" w:lineRule="auto"/>
      </w:pPr>
      <w:r>
        <w:t xml:space="preserve">                    },</w:t>
      </w:r>
    </w:p>
    <w:p>
      <w:pPr>
        <w:spacing w:after="0" w:before="0" w:line="240" w:lineRule="auto"/>
      </w:pPr>
      <w:r>
        <w:t xml:space="preserve">                  );</w:t>
      </w:r>
    </w:p>
    <w:p>
      <w:pPr>
        <w:spacing w:after="0" w:before="0" w:line="240" w:lineRule="auto"/>
      </w:pPr>
      <w:r>
        <w:t xml:space="preserve">                },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);</w:t>
      </w:r>
    </w:p>
    <w:p>
      <w:pPr>
        <w:spacing w:after="0" w:before="0" w:line="240" w:lineRule="auto"/>
      </w:pPr>
      <w:r>
        <w:t xml:space="preserve">          },</w:t>
      </w:r>
    </w:p>
    <w:p>
      <w:pPr>
        <w:spacing w:after="0" w:before="0" w:line="240" w:lineRule="auto"/>
      </w:pPr>
      <w:r>
        <w:t xml:space="preserve">        );</w:t>
      </w:r>
    </w:p>
    <w:p>
      <w:pPr>
        <w:spacing w:after="0" w:before="0" w:line="240" w:lineRule="auto"/>
      </w:pPr>
      <w:r>
        <w:t xml:space="preserve">      },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>// 由 data/tjc_hymn.db 全量字符生成的简繁映射表（纯 Dart，无原生依赖）</w:t>
      </w:r>
    </w:p>
    <w:p>
      <w:pPr>
        <w:spacing w:after="0" w:before="0" w:line="240" w:lineRule="auto"/>
      </w:pPr>
      <w:r>
        <w:t>// 生成方式：python tools/gen_convert_map.py（zhconv 逐字转换数据库全部文本字符）</w:t>
      </w:r>
    </w:p>
    <w:p>
      <w:pPr>
        <w:spacing w:after="0" w:before="0" w:line="240" w:lineRule="auto"/>
      </w:pPr>
      <w:r>
        <w:t>library;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繁体 → 简体（单字）</w:t>
      </w:r>
    </w:p>
    <w:p>
      <w:pPr>
        <w:spacing w:after="0" w:before="0" w:line="240" w:lineRule="auto"/>
      </w:pPr>
      <w:r>
        <w:t>const Map&lt;String, String&gt; kToSimplifiedByChar = {</w:t>
      </w:r>
    </w:p>
    <w:p>
      <w:r>
        <w:br w:type="page"/>
      </w:r>
    </w:p>
    <w:p>
      <w:pPr>
        <w:spacing w:after="0" w:before="0" w:line="240" w:lineRule="auto"/>
      </w:pPr>
      <w:r>
        <w:t xml:space="preserve">  '「': '“',</w:t>
      </w:r>
    </w:p>
    <w:p>
      <w:pPr>
        <w:spacing w:after="0" w:before="0" w:line="240" w:lineRule="auto"/>
      </w:pPr>
      <w:r>
        <w:t xml:space="preserve">  '」': '”',</w:t>
      </w:r>
    </w:p>
    <w:p>
      <w:pPr>
        <w:spacing w:after="0" w:before="0" w:line="240" w:lineRule="auto"/>
      </w:pPr>
      <w:r>
        <w:t xml:space="preserve">  '『': '‘',</w:t>
      </w:r>
    </w:p>
    <w:p>
      <w:pPr>
        <w:spacing w:after="0" w:before="0" w:line="240" w:lineRule="auto"/>
      </w:pPr>
      <w:r>
        <w:t xml:space="preserve">  '』': '’',</w:t>
      </w:r>
    </w:p>
    <w:p>
      <w:pPr>
        <w:spacing w:after="0" w:before="0" w:line="240" w:lineRule="auto"/>
      </w:pPr>
      <w:r>
        <w:t xml:space="preserve">  '丟': '丢',</w:t>
      </w:r>
    </w:p>
    <w:p>
      <w:pPr>
        <w:spacing w:after="0" w:before="0" w:line="240" w:lineRule="auto"/>
      </w:pPr>
      <w:r>
        <w:t xml:space="preserve">  '並': '并',</w:t>
      </w:r>
    </w:p>
    <w:p>
      <w:pPr>
        <w:spacing w:after="0" w:before="0" w:line="240" w:lineRule="auto"/>
      </w:pPr>
      <w:r>
        <w:t xml:space="preserve">  '乾': '干',</w:t>
      </w:r>
    </w:p>
    <w:p>
      <w:pPr>
        <w:spacing w:after="0" w:before="0" w:line="240" w:lineRule="auto"/>
      </w:pPr>
      <w:r>
        <w:t xml:space="preserve">  '亂': '乱',</w:t>
      </w:r>
    </w:p>
    <w:p>
      <w:pPr>
        <w:spacing w:after="0" w:before="0" w:line="240" w:lineRule="auto"/>
      </w:pPr>
      <w:r>
        <w:t xml:space="preserve">  '亙': '亘',</w:t>
      </w:r>
    </w:p>
    <w:p>
      <w:pPr>
        <w:spacing w:after="0" w:before="0" w:line="240" w:lineRule="auto"/>
      </w:pPr>
      <w:r>
        <w:t xml:space="preserve">  '亞': '亚',</w:t>
      </w:r>
    </w:p>
    <w:p>
      <w:pPr>
        <w:spacing w:after="0" w:before="0" w:line="240" w:lineRule="auto"/>
      </w:pPr>
      <w:r>
        <w:t xml:space="preserve">  '佈': '布',</w:t>
      </w:r>
    </w:p>
    <w:p>
      <w:pPr>
        <w:spacing w:after="0" w:before="0" w:line="240" w:lineRule="auto"/>
      </w:pPr>
      <w:r>
        <w:t xml:space="preserve">  '佔': '占',</w:t>
      </w:r>
    </w:p>
    <w:p>
      <w:pPr>
        <w:spacing w:after="0" w:before="0" w:line="240" w:lineRule="auto"/>
      </w:pPr>
      <w:r>
        <w:t xml:space="preserve">  '併': '并',</w:t>
      </w:r>
    </w:p>
    <w:p>
      <w:pPr>
        <w:spacing w:after="0" w:before="0" w:line="240" w:lineRule="auto"/>
      </w:pPr>
      <w:r>
        <w:t xml:space="preserve">  '來': '来',</w:t>
      </w:r>
    </w:p>
    <w:p>
      <w:pPr>
        <w:spacing w:after="0" w:before="0" w:line="240" w:lineRule="auto"/>
      </w:pPr>
      <w:r>
        <w:t xml:space="preserve">  '侶': '侣',</w:t>
      </w:r>
    </w:p>
    <w:p>
      <w:pPr>
        <w:spacing w:after="0" w:before="0" w:line="240" w:lineRule="auto"/>
      </w:pPr>
      <w:r>
        <w:t xml:space="preserve">  '係': '系',</w:t>
      </w:r>
    </w:p>
    <w:p>
      <w:pPr>
        <w:spacing w:after="0" w:before="0" w:line="240" w:lineRule="auto"/>
      </w:pPr>
      <w:r>
        <w:t xml:space="preserve">  '倆': '俩',</w:t>
      </w:r>
    </w:p>
    <w:p>
      <w:pPr>
        <w:spacing w:after="0" w:before="0" w:line="240" w:lineRule="auto"/>
      </w:pPr>
      <w:r>
        <w:t xml:space="preserve">  '倉': '仓',</w:t>
      </w:r>
    </w:p>
    <w:p>
      <w:pPr>
        <w:spacing w:after="0" w:before="0" w:line="240" w:lineRule="auto"/>
      </w:pPr>
      <w:r>
        <w:t xml:space="preserve">  '個': '个',</w:t>
      </w:r>
    </w:p>
    <w:p>
      <w:pPr>
        <w:spacing w:after="0" w:before="0" w:line="240" w:lineRule="auto"/>
      </w:pPr>
      <w:r>
        <w:t xml:space="preserve">  '們': '们',</w:t>
      </w:r>
    </w:p>
    <w:p>
      <w:pPr>
        <w:spacing w:after="0" w:before="0" w:line="240" w:lineRule="auto"/>
      </w:pPr>
      <w:r>
        <w:t xml:space="preserve">  '倫': '伦',</w:t>
      </w:r>
    </w:p>
    <w:p>
      <w:pPr>
        <w:spacing w:after="0" w:before="0" w:line="240" w:lineRule="auto"/>
      </w:pPr>
      <w:r>
        <w:t xml:space="preserve">  '偉': '伟',</w:t>
      </w:r>
    </w:p>
    <w:p>
      <w:pPr>
        <w:spacing w:after="0" w:before="0" w:line="240" w:lineRule="auto"/>
      </w:pPr>
      <w:r>
        <w:t xml:space="preserve">  '側': '侧',</w:t>
      </w:r>
    </w:p>
    <w:p>
      <w:pPr>
        <w:spacing w:after="0" w:before="0" w:line="240" w:lineRule="auto"/>
      </w:pPr>
      <w:r>
        <w:t xml:space="preserve">  '偽': '伪',</w:t>
      </w:r>
    </w:p>
    <w:p>
      <w:pPr>
        <w:spacing w:after="0" w:before="0" w:line="240" w:lineRule="auto"/>
      </w:pPr>
      <w:r>
        <w:t xml:space="preserve">  '傑': '杰',</w:t>
      </w:r>
    </w:p>
    <w:p>
      <w:pPr>
        <w:spacing w:after="0" w:before="0" w:line="240" w:lineRule="auto"/>
      </w:pPr>
      <w:r>
        <w:t xml:space="preserve">  '備': '备',</w:t>
      </w:r>
    </w:p>
    <w:p>
      <w:pPr>
        <w:spacing w:after="0" w:before="0" w:line="240" w:lineRule="auto"/>
      </w:pPr>
      <w:r>
        <w:t xml:space="preserve">  '傚': '效',</w:t>
      </w:r>
    </w:p>
    <w:p>
      <w:pPr>
        <w:spacing w:after="0" w:before="0" w:line="240" w:lineRule="auto"/>
      </w:pPr>
      <w:r>
        <w:t xml:space="preserve">  '傢': '家',</w:t>
      </w:r>
    </w:p>
    <w:p>
      <w:pPr>
        <w:spacing w:after="0" w:before="0" w:line="240" w:lineRule="auto"/>
      </w:pPr>
      <w:r>
        <w:t xml:space="preserve">  '傭': '佣',</w:t>
      </w:r>
    </w:p>
    <w:p>
      <w:pPr>
        <w:spacing w:after="0" w:before="0" w:line="240" w:lineRule="auto"/>
      </w:pPr>
      <w:r>
        <w:t xml:space="preserve">  '傳': '传',</w:t>
      </w:r>
    </w:p>
    <w:p>
      <w:pPr>
        <w:spacing w:after="0" w:before="0" w:line="240" w:lineRule="auto"/>
      </w:pPr>
      <w:r>
        <w:t xml:space="preserve">  '債': '债',</w:t>
      </w:r>
    </w:p>
    <w:p>
      <w:pPr>
        <w:spacing w:after="0" w:before="0" w:line="240" w:lineRule="auto"/>
      </w:pPr>
      <w:r>
        <w:t xml:space="preserve">  '傷': '伤',</w:t>
      </w:r>
    </w:p>
    <w:p>
      <w:pPr>
        <w:spacing w:after="0" w:before="0" w:line="240" w:lineRule="auto"/>
      </w:pPr>
      <w:r>
        <w:t xml:space="preserve">  '傾': '倾',</w:t>
      </w:r>
    </w:p>
    <w:p>
      <w:pPr>
        <w:spacing w:after="0" w:before="0" w:line="240" w:lineRule="auto"/>
      </w:pPr>
      <w:r>
        <w:t xml:space="preserve">  '僅': '仅',</w:t>
      </w:r>
    </w:p>
    <w:p>
      <w:pPr>
        <w:spacing w:after="0" w:before="0" w:line="240" w:lineRule="auto"/>
      </w:pPr>
      <w:r>
        <w:t xml:space="preserve">  '僑': '侨',</w:t>
      </w:r>
    </w:p>
    <w:p>
      <w:pPr>
        <w:spacing w:after="0" w:before="0" w:line="240" w:lineRule="auto"/>
      </w:pPr>
      <w:r>
        <w:t xml:space="preserve">  '僕': '仆',</w:t>
      </w:r>
    </w:p>
    <w:p>
      <w:pPr>
        <w:spacing w:after="0" w:before="0" w:line="240" w:lineRule="auto"/>
      </w:pPr>
      <w:r>
        <w:t xml:space="preserve">  '僱': '雇',</w:t>
      </w:r>
    </w:p>
    <w:p>
      <w:pPr>
        <w:spacing w:after="0" w:before="0" w:line="240" w:lineRule="auto"/>
      </w:pPr>
      <w:r>
        <w:t xml:space="preserve">  '價': '价',</w:t>
      </w:r>
    </w:p>
    <w:p>
      <w:pPr>
        <w:spacing w:after="0" w:before="0" w:line="240" w:lineRule="auto"/>
      </w:pPr>
      <w:r>
        <w:t xml:space="preserve">  '儀': '仪',</w:t>
      </w:r>
    </w:p>
    <w:p>
      <w:pPr>
        <w:spacing w:after="0" w:before="0" w:line="240" w:lineRule="auto"/>
      </w:pPr>
      <w:r>
        <w:t xml:space="preserve">  '億': '亿',</w:t>
      </w:r>
    </w:p>
    <w:p>
      <w:pPr>
        <w:spacing w:after="0" w:before="0" w:line="240" w:lineRule="auto"/>
      </w:pPr>
      <w:r>
        <w:t xml:space="preserve">  '儉': '俭',</w:t>
      </w:r>
    </w:p>
    <w:p>
      <w:pPr>
        <w:spacing w:after="0" w:before="0" w:line="240" w:lineRule="auto"/>
      </w:pPr>
      <w:r>
        <w:t xml:space="preserve">  '儘': '尽',</w:t>
      </w:r>
    </w:p>
    <w:p>
      <w:pPr>
        <w:spacing w:after="0" w:before="0" w:line="240" w:lineRule="auto"/>
      </w:pPr>
      <w:r>
        <w:t xml:space="preserve">  '償': '偿',</w:t>
      </w:r>
    </w:p>
    <w:p>
      <w:pPr>
        <w:spacing w:after="0" w:before="0" w:line="240" w:lineRule="auto"/>
      </w:pPr>
      <w:r>
        <w:t xml:space="preserve">  '優': '优',</w:t>
      </w:r>
    </w:p>
    <w:p>
      <w:pPr>
        <w:spacing w:after="0" w:before="0" w:line="240" w:lineRule="auto"/>
      </w:pPr>
      <w:r>
        <w:t xml:space="preserve">  '儲': '储',</w:t>
      </w:r>
    </w:p>
    <w:p>
      <w:pPr>
        <w:spacing w:after="0" w:before="0" w:line="240" w:lineRule="auto"/>
      </w:pPr>
      <w:r>
        <w:t xml:space="preserve">  '兇': '凶',</w:t>
      </w:r>
    </w:p>
    <w:p>
      <w:pPr>
        <w:spacing w:after="0" w:before="0" w:line="240" w:lineRule="auto"/>
      </w:pPr>
      <w:r>
        <w:t xml:space="preserve">  '兒': '儿',</w:t>
      </w:r>
    </w:p>
    <w:p>
      <w:pPr>
        <w:spacing w:after="0" w:before="0" w:line="240" w:lineRule="auto"/>
      </w:pPr>
      <w:r>
        <w:t xml:space="preserve">  '內': '内',</w:t>
      </w:r>
    </w:p>
    <w:p>
      <w:pPr>
        <w:spacing w:after="0" w:before="0" w:line="240" w:lineRule="auto"/>
      </w:pPr>
      <w:r>
        <w:t xml:space="preserve">  '兩': '两',</w:t>
      </w:r>
    </w:p>
    <w:p>
      <w:pPr>
        <w:spacing w:after="0" w:before="0" w:line="240" w:lineRule="auto"/>
      </w:pPr>
      <w:r>
        <w:t xml:space="preserve">  '冊': '册',</w:t>
      </w:r>
    </w:p>
    <w:p>
      <w:r>
        <w:br w:type="page"/>
      </w:r>
    </w:p>
    <w:p>
      <w:pPr>
        <w:spacing w:after="0" w:before="0" w:line="240" w:lineRule="auto"/>
      </w:pPr>
      <w:r>
        <w:t xml:space="preserve">  '凍': '冻',</w:t>
      </w:r>
    </w:p>
    <w:p>
      <w:pPr>
        <w:spacing w:after="0" w:before="0" w:line="240" w:lineRule="auto"/>
      </w:pPr>
      <w:r>
        <w:t xml:space="preserve">  '凱': '凯',</w:t>
      </w:r>
    </w:p>
    <w:p>
      <w:pPr>
        <w:spacing w:after="0" w:before="0" w:line="240" w:lineRule="auto"/>
      </w:pPr>
      <w:r>
        <w:t xml:space="preserve">  '別': '别',</w:t>
      </w:r>
    </w:p>
    <w:p>
      <w:pPr>
        <w:spacing w:after="0" w:before="0" w:line="240" w:lineRule="auto"/>
      </w:pPr>
      <w:r>
        <w:t xml:space="preserve">  '刪': '删',</w:t>
      </w:r>
    </w:p>
    <w:p>
      <w:pPr>
        <w:spacing w:after="0" w:before="0" w:line="240" w:lineRule="auto"/>
      </w:pPr>
      <w:r>
        <w:t xml:space="preserve">  '則': '则',</w:t>
      </w:r>
    </w:p>
    <w:p>
      <w:pPr>
        <w:spacing w:after="0" w:before="0" w:line="240" w:lineRule="auto"/>
      </w:pPr>
      <w:r>
        <w:t xml:space="preserve">  '剎': '刹',</w:t>
      </w:r>
    </w:p>
    <w:p>
      <w:pPr>
        <w:spacing w:after="0" w:before="0" w:line="240" w:lineRule="auto"/>
      </w:pPr>
      <w:r>
        <w:t xml:space="preserve">  '剛': '刚',</w:t>
      </w:r>
    </w:p>
    <w:p>
      <w:pPr>
        <w:spacing w:after="0" w:before="0" w:line="240" w:lineRule="auto"/>
      </w:pPr>
      <w:r>
        <w:t xml:space="preserve">  '創': '创',</w:t>
      </w:r>
    </w:p>
    <w:p>
      <w:pPr>
        <w:spacing w:after="0" w:before="0" w:line="240" w:lineRule="auto"/>
      </w:pPr>
      <w:r>
        <w:t xml:space="preserve">  '劃': '划',</w:t>
      </w:r>
    </w:p>
    <w:p>
      <w:pPr>
        <w:spacing w:after="0" w:before="0" w:line="240" w:lineRule="auto"/>
      </w:pPr>
      <w:r>
        <w:t xml:space="preserve">  '劇': '剧',</w:t>
      </w:r>
    </w:p>
    <w:p>
      <w:pPr>
        <w:spacing w:after="0" w:before="0" w:line="240" w:lineRule="auto"/>
      </w:pPr>
      <w:r>
        <w:t xml:space="preserve">  '劉': '刘',</w:t>
      </w:r>
    </w:p>
    <w:p>
      <w:pPr>
        <w:spacing w:after="0" w:before="0" w:line="240" w:lineRule="auto"/>
      </w:pPr>
      <w:r>
        <w:t xml:space="preserve">  '劍': '剑',</w:t>
      </w:r>
    </w:p>
    <w:p>
      <w:pPr>
        <w:spacing w:after="0" w:before="0" w:line="240" w:lineRule="auto"/>
      </w:pPr>
      <w:r>
        <w:t xml:space="preserve">  '劑': '剂',</w:t>
      </w:r>
    </w:p>
    <w:p>
      <w:pPr>
        <w:spacing w:after="0" w:before="0" w:line="240" w:lineRule="auto"/>
      </w:pPr>
      <w:r>
        <w:t xml:space="preserve">  '勁': '劲',</w:t>
      </w:r>
    </w:p>
    <w:p>
      <w:pPr>
        <w:spacing w:after="0" w:before="0" w:line="240" w:lineRule="auto"/>
      </w:pPr>
      <w:r>
        <w:t xml:space="preserve">  '動': '动',</w:t>
      </w:r>
    </w:p>
    <w:p>
      <w:pPr>
        <w:spacing w:after="0" w:before="0" w:line="240" w:lineRule="auto"/>
      </w:pPr>
      <w:r>
        <w:t xml:space="preserve">  '務': '务',</w:t>
      </w:r>
    </w:p>
    <w:p>
      <w:pPr>
        <w:spacing w:after="0" w:before="0" w:line="240" w:lineRule="auto"/>
      </w:pPr>
      <w:r>
        <w:t xml:space="preserve">  '勝': '胜',</w:t>
      </w:r>
    </w:p>
    <w:p>
      <w:pPr>
        <w:spacing w:after="0" w:before="0" w:line="240" w:lineRule="auto"/>
      </w:pPr>
      <w:r>
        <w:t xml:space="preserve">  '勞': '劳',</w:t>
      </w:r>
    </w:p>
    <w:p>
      <w:pPr>
        <w:spacing w:after="0" w:before="0" w:line="240" w:lineRule="auto"/>
      </w:pPr>
      <w:r>
        <w:t xml:space="preserve">  '勢': '势',</w:t>
      </w:r>
    </w:p>
    <w:p>
      <w:pPr>
        <w:spacing w:after="0" w:before="0" w:line="240" w:lineRule="auto"/>
      </w:pPr>
      <w:r>
        <w:t xml:space="preserve">  '勳': '勋',</w:t>
      </w:r>
    </w:p>
    <w:p>
      <w:pPr>
        <w:spacing w:after="0" w:before="0" w:line="240" w:lineRule="auto"/>
      </w:pPr>
      <w:r>
        <w:t xml:space="preserve">  '勵': '励',</w:t>
      </w:r>
    </w:p>
    <w:p>
      <w:pPr>
        <w:spacing w:after="0" w:before="0" w:line="240" w:lineRule="auto"/>
      </w:pPr>
      <w:r>
        <w:t xml:space="preserve">  '勸': '劝',</w:t>
      </w:r>
    </w:p>
    <w:p>
      <w:pPr>
        <w:spacing w:after="0" w:before="0" w:line="240" w:lineRule="auto"/>
      </w:pPr>
      <w:r>
        <w:t xml:space="preserve">  '匯': '汇',</w:t>
      </w:r>
    </w:p>
    <w:p>
      <w:pPr>
        <w:spacing w:after="0" w:before="0" w:line="240" w:lineRule="auto"/>
      </w:pPr>
      <w:r>
        <w:t xml:space="preserve">  '匱': '匮',</w:t>
      </w:r>
    </w:p>
    <w:p>
      <w:pPr>
        <w:spacing w:after="0" w:before="0" w:line="240" w:lineRule="auto"/>
      </w:pPr>
      <w:r>
        <w:t xml:space="preserve">  '區': '区',</w:t>
      </w:r>
    </w:p>
    <w:p>
      <w:pPr>
        <w:spacing w:after="0" w:before="0" w:line="240" w:lineRule="auto"/>
      </w:pPr>
      <w:r>
        <w:t xml:space="preserve">  '協': '协',</w:t>
      </w:r>
    </w:p>
    <w:p>
      <w:pPr>
        <w:spacing w:after="0" w:before="0" w:line="240" w:lineRule="auto"/>
      </w:pPr>
      <w:r>
        <w:t xml:space="preserve">  '卻': '却',</w:t>
      </w:r>
    </w:p>
    <w:p>
      <w:pPr>
        <w:spacing w:after="0" w:before="0" w:line="240" w:lineRule="auto"/>
      </w:pPr>
      <w:r>
        <w:t xml:space="preserve">  '厭': '厌',</w:t>
      </w:r>
    </w:p>
    <w:p>
      <w:pPr>
        <w:spacing w:after="0" w:before="0" w:line="240" w:lineRule="auto"/>
      </w:pPr>
      <w:r>
        <w:t xml:space="preserve">  '厲': '厉',</w:t>
      </w:r>
    </w:p>
    <w:p>
      <w:pPr>
        <w:spacing w:after="0" w:before="0" w:line="240" w:lineRule="auto"/>
      </w:pPr>
      <w:r>
        <w:t xml:space="preserve">  '參': '参',</w:t>
      </w:r>
    </w:p>
    <w:p>
      <w:pPr>
        <w:spacing w:after="0" w:before="0" w:line="240" w:lineRule="auto"/>
      </w:pPr>
      <w:r>
        <w:t xml:space="preserve">  '吳': '吴',</w:t>
      </w:r>
    </w:p>
    <w:p>
      <w:pPr>
        <w:spacing w:after="0" w:before="0" w:line="240" w:lineRule="auto"/>
      </w:pPr>
      <w:r>
        <w:t xml:space="preserve">  '吶': '呐',</w:t>
      </w:r>
    </w:p>
    <w:p>
      <w:pPr>
        <w:spacing w:after="0" w:before="0" w:line="240" w:lineRule="auto"/>
      </w:pPr>
      <w:r>
        <w:t xml:space="preserve">  '呂': '吕',</w:t>
      </w:r>
    </w:p>
    <w:p>
      <w:pPr>
        <w:spacing w:after="0" w:before="0" w:line="240" w:lineRule="auto"/>
      </w:pPr>
      <w:r>
        <w:t xml:space="preserve">  '員': '员',</w:t>
      </w:r>
    </w:p>
    <w:p>
      <w:pPr>
        <w:spacing w:after="0" w:before="0" w:line="240" w:lineRule="auto"/>
      </w:pPr>
      <w:r>
        <w:t xml:space="preserve">  '唸': '念',</w:t>
      </w:r>
    </w:p>
    <w:p>
      <w:pPr>
        <w:spacing w:after="0" w:before="0" w:line="240" w:lineRule="auto"/>
      </w:pPr>
      <w:r>
        <w:t xml:space="preserve">  '問': '问',</w:t>
      </w:r>
    </w:p>
    <w:p>
      <w:pPr>
        <w:spacing w:after="0" w:before="0" w:line="240" w:lineRule="auto"/>
      </w:pPr>
      <w:r>
        <w:t xml:space="preserve">  '啓': '启',</w:t>
      </w:r>
    </w:p>
    <w:p>
      <w:pPr>
        <w:spacing w:after="0" w:before="0" w:line="240" w:lineRule="auto"/>
      </w:pPr>
      <w:r>
        <w:t xml:space="preserve">  '啟': '启',</w:t>
      </w:r>
    </w:p>
    <w:p>
      <w:pPr>
        <w:spacing w:after="0" w:before="0" w:line="240" w:lineRule="auto"/>
      </w:pPr>
      <w:r>
        <w:t xml:space="preserve">  '喚': '唤',</w:t>
      </w:r>
    </w:p>
    <w:p>
      <w:pPr>
        <w:spacing w:after="0" w:before="0" w:line="240" w:lineRule="auto"/>
      </w:pPr>
      <w:r>
        <w:t xml:space="preserve">  '喪': '丧',</w:t>
      </w:r>
    </w:p>
    <w:p>
      <w:pPr>
        <w:spacing w:after="0" w:before="0" w:line="240" w:lineRule="auto"/>
      </w:pPr>
      <w:r>
        <w:t xml:space="preserve">  '喫': '吃',</w:t>
      </w:r>
    </w:p>
    <w:p>
      <w:pPr>
        <w:spacing w:after="0" w:before="0" w:line="240" w:lineRule="auto"/>
      </w:pPr>
      <w:r>
        <w:t xml:space="preserve">  '喬': '乔',</w:t>
      </w:r>
    </w:p>
    <w:p>
      <w:pPr>
        <w:spacing w:after="0" w:before="0" w:line="240" w:lineRule="auto"/>
      </w:pPr>
      <w:r>
        <w:t xml:space="preserve">  '單': '单',</w:t>
      </w:r>
    </w:p>
    <w:p>
      <w:pPr>
        <w:spacing w:after="0" w:before="0" w:line="240" w:lineRule="auto"/>
      </w:pPr>
      <w:r>
        <w:t xml:space="preserve">  '嗇': '啬',</w:t>
      </w:r>
    </w:p>
    <w:p>
      <w:pPr>
        <w:spacing w:after="0" w:before="0" w:line="240" w:lineRule="auto"/>
      </w:pPr>
      <w:r>
        <w:t xml:space="preserve">  '嗎': '吗',</w:t>
      </w:r>
    </w:p>
    <w:p>
      <w:pPr>
        <w:spacing w:after="0" w:before="0" w:line="240" w:lineRule="auto"/>
      </w:pPr>
      <w:r>
        <w:t xml:space="preserve">  '嘆': '叹',</w:t>
      </w:r>
    </w:p>
    <w:p>
      <w:pPr>
        <w:spacing w:after="0" w:before="0" w:line="240" w:lineRule="auto"/>
      </w:pPr>
      <w:r>
        <w:t xml:space="preserve">  '嘗': '尝',</w:t>
      </w:r>
    </w:p>
    <w:p>
      <w:pPr>
        <w:spacing w:after="0" w:before="0" w:line="240" w:lineRule="auto"/>
      </w:pPr>
      <w:r>
        <w:t xml:space="preserve">  '嘯': '啸',</w:t>
      </w:r>
    </w:p>
    <w:p>
      <w:pPr>
        <w:spacing w:after="0" w:before="0" w:line="240" w:lineRule="auto"/>
      </w:pPr>
      <w:r>
        <w:t xml:space="preserve">  '嚀': '咛',</w:t>
      </w:r>
    </w:p>
    <w:p>
      <w:pPr>
        <w:spacing w:after="0" w:before="0" w:line="240" w:lineRule="auto"/>
      </w:pPr>
      <w:r>
        <w:t xml:space="preserve">  '嚇': '吓',</w:t>
      </w:r>
    </w:p>
    <w:p>
      <w:r>
        <w:br w:type="page"/>
      </w:r>
    </w:p>
    <w:p>
      <w:pPr>
        <w:spacing w:after="0" w:before="0" w:line="240" w:lineRule="auto"/>
      </w:pPr>
      <w:r>
        <w:t xml:space="preserve">  '嚐': '尝',</w:t>
      </w:r>
    </w:p>
    <w:p>
      <w:pPr>
        <w:spacing w:after="0" w:before="0" w:line="240" w:lineRule="auto"/>
      </w:pPr>
      <w:r>
        <w:t xml:space="preserve">  '嚮': '向',</w:t>
      </w:r>
    </w:p>
    <w:p>
      <w:pPr>
        <w:spacing w:after="0" w:before="0" w:line="240" w:lineRule="auto"/>
      </w:pPr>
      <w:r>
        <w:t xml:space="preserve">  '嚴': '严',</w:t>
      </w:r>
    </w:p>
    <w:p>
      <w:pPr>
        <w:spacing w:after="0" w:before="0" w:line="240" w:lineRule="auto"/>
      </w:pPr>
      <w:r>
        <w:t xml:space="preserve">  '囑': '嘱',</w:t>
      </w:r>
    </w:p>
    <w:p>
      <w:pPr>
        <w:spacing w:after="0" w:before="0" w:line="240" w:lineRule="auto"/>
      </w:pPr>
      <w:r>
        <w:t xml:space="preserve">  '國': '国',</w:t>
      </w:r>
    </w:p>
    <w:p>
      <w:pPr>
        <w:spacing w:after="0" w:before="0" w:line="240" w:lineRule="auto"/>
      </w:pPr>
      <w:r>
        <w:t xml:space="preserve">  '圍': '围',</w:t>
      </w:r>
    </w:p>
    <w:p>
      <w:pPr>
        <w:spacing w:after="0" w:before="0" w:line="240" w:lineRule="auto"/>
      </w:pPr>
      <w:r>
        <w:t xml:space="preserve">  '園': '园',</w:t>
      </w:r>
    </w:p>
    <w:p>
      <w:pPr>
        <w:spacing w:after="0" w:before="0" w:line="240" w:lineRule="auto"/>
      </w:pPr>
      <w:r>
        <w:t xml:space="preserve">  '圓': '圆',</w:t>
      </w:r>
    </w:p>
    <w:p>
      <w:pPr>
        <w:spacing w:after="0" w:before="0" w:line="240" w:lineRule="auto"/>
      </w:pPr>
      <w:r>
        <w:t xml:space="preserve">  '圖': '图',</w:t>
      </w:r>
    </w:p>
    <w:p>
      <w:pPr>
        <w:spacing w:after="0" w:before="0" w:line="240" w:lineRule="auto"/>
      </w:pPr>
      <w:r>
        <w:t xml:space="preserve">  '團': '团',</w:t>
      </w:r>
    </w:p>
    <w:p>
      <w:pPr>
        <w:spacing w:after="0" w:before="0" w:line="240" w:lineRule="auto"/>
      </w:pPr>
      <w:r>
        <w:t xml:space="preserve">  '執': '执',</w:t>
      </w:r>
    </w:p>
    <w:p>
      <w:pPr>
        <w:spacing w:after="0" w:before="0" w:line="240" w:lineRule="auto"/>
      </w:pPr>
      <w:r>
        <w:t xml:space="preserve">  '堅': '坚',</w:t>
      </w:r>
    </w:p>
    <w:p>
      <w:pPr>
        <w:spacing w:after="0" w:before="0" w:line="240" w:lineRule="auto"/>
      </w:pPr>
      <w:r>
        <w:t xml:space="preserve">  '報': '报',</w:t>
      </w:r>
    </w:p>
    <w:p>
      <w:pPr>
        <w:spacing w:after="0" w:before="0" w:line="240" w:lineRule="auto"/>
      </w:pPr>
      <w:r>
        <w:t xml:space="preserve">  '場': '场',</w:t>
      </w:r>
    </w:p>
    <w:p>
      <w:pPr>
        <w:spacing w:after="0" w:before="0" w:line="240" w:lineRule="auto"/>
      </w:pPr>
      <w:r>
        <w:t xml:space="preserve">  '塊': '块',</w:t>
      </w:r>
    </w:p>
    <w:p>
      <w:pPr>
        <w:spacing w:after="0" w:before="0" w:line="240" w:lineRule="auto"/>
      </w:pPr>
      <w:r>
        <w:t xml:space="preserve">  '塗': '涂',</w:t>
      </w:r>
    </w:p>
    <w:p>
      <w:pPr>
        <w:spacing w:after="0" w:before="0" w:line="240" w:lineRule="auto"/>
      </w:pPr>
      <w:r>
        <w:t xml:space="preserve">  '塢': '坞',</w:t>
      </w:r>
    </w:p>
    <w:p>
      <w:pPr>
        <w:spacing w:after="0" w:before="0" w:line="240" w:lineRule="auto"/>
      </w:pPr>
      <w:r>
        <w:t xml:space="preserve">  '塵': '尘',</w:t>
      </w:r>
    </w:p>
    <w:p>
      <w:pPr>
        <w:spacing w:after="0" w:before="0" w:line="240" w:lineRule="auto"/>
      </w:pPr>
      <w:r>
        <w:t xml:space="preserve">  '墜': '坠',</w:t>
      </w:r>
    </w:p>
    <w:p>
      <w:pPr>
        <w:spacing w:after="0" w:before="0" w:line="240" w:lineRule="auto"/>
      </w:pPr>
      <w:r>
        <w:t xml:space="preserve">  '墮': '堕',</w:t>
      </w:r>
    </w:p>
    <w:p>
      <w:pPr>
        <w:spacing w:after="0" w:before="0" w:line="240" w:lineRule="auto"/>
      </w:pPr>
      <w:r>
        <w:t xml:space="preserve">  '墳': '坟',</w:t>
      </w:r>
    </w:p>
    <w:p>
      <w:pPr>
        <w:spacing w:after="0" w:before="0" w:line="240" w:lineRule="auto"/>
      </w:pPr>
      <w:r>
        <w:t xml:space="preserve">  '墾': '垦',</w:t>
      </w:r>
    </w:p>
    <w:p>
      <w:pPr>
        <w:spacing w:after="0" w:before="0" w:line="240" w:lineRule="auto"/>
      </w:pPr>
      <w:r>
        <w:t xml:space="preserve">  '壇': '坛',</w:t>
      </w:r>
    </w:p>
    <w:p>
      <w:pPr>
        <w:spacing w:after="0" w:before="0" w:line="240" w:lineRule="auto"/>
      </w:pPr>
      <w:r>
        <w:t xml:space="preserve">  '壓': '压',</w:t>
      </w:r>
    </w:p>
    <w:p>
      <w:pPr>
        <w:spacing w:after="0" w:before="0" w:line="240" w:lineRule="auto"/>
      </w:pPr>
      <w:r>
        <w:t xml:space="preserve">  '壘': '垒',</w:t>
      </w:r>
    </w:p>
    <w:p>
      <w:pPr>
        <w:spacing w:after="0" w:before="0" w:line="240" w:lineRule="auto"/>
      </w:pPr>
      <w:r>
        <w:t xml:space="preserve">  '壞': '坏',</w:t>
      </w:r>
    </w:p>
    <w:p>
      <w:pPr>
        <w:spacing w:after="0" w:before="0" w:line="240" w:lineRule="auto"/>
      </w:pPr>
      <w:r>
        <w:t xml:space="preserve">  '壯': '壮',</w:t>
      </w:r>
    </w:p>
    <w:p>
      <w:pPr>
        <w:spacing w:after="0" w:before="0" w:line="240" w:lineRule="auto"/>
      </w:pPr>
      <w:r>
        <w:t xml:space="preserve">  '壽': '寿',</w:t>
      </w:r>
    </w:p>
    <w:p>
      <w:pPr>
        <w:spacing w:after="0" w:before="0" w:line="240" w:lineRule="auto"/>
      </w:pPr>
      <w:r>
        <w:t xml:space="preserve">  '夠': '够',</w:t>
      </w:r>
    </w:p>
    <w:p>
      <w:pPr>
        <w:spacing w:after="0" w:before="0" w:line="240" w:lineRule="auto"/>
      </w:pPr>
      <w:r>
        <w:t xml:space="preserve">  '夢': '梦',</w:t>
      </w:r>
    </w:p>
    <w:p>
      <w:pPr>
        <w:spacing w:after="0" w:before="0" w:line="240" w:lineRule="auto"/>
      </w:pPr>
      <w:r>
        <w:t xml:space="preserve">  '夥': '伙',</w:t>
      </w:r>
    </w:p>
    <w:p>
      <w:pPr>
        <w:spacing w:after="0" w:before="0" w:line="240" w:lineRule="auto"/>
      </w:pPr>
      <w:r>
        <w:t xml:space="preserve">  '夾': '夹',</w:t>
      </w:r>
    </w:p>
    <w:p>
      <w:pPr>
        <w:spacing w:after="0" w:before="0" w:line="240" w:lineRule="auto"/>
      </w:pPr>
      <w:r>
        <w:t xml:space="preserve">  '奐': '奂',</w:t>
      </w:r>
    </w:p>
    <w:p>
      <w:pPr>
        <w:spacing w:after="0" w:before="0" w:line="240" w:lineRule="auto"/>
      </w:pPr>
      <w:r>
        <w:t xml:space="preserve">  '奧': '奥',</w:t>
      </w:r>
    </w:p>
    <w:p>
      <w:pPr>
        <w:spacing w:after="0" w:before="0" w:line="240" w:lineRule="auto"/>
      </w:pPr>
      <w:r>
        <w:t xml:space="preserve">  '奪': '夺',</w:t>
      </w:r>
    </w:p>
    <w:p>
      <w:pPr>
        <w:spacing w:after="0" w:before="0" w:line="240" w:lineRule="auto"/>
      </w:pPr>
      <w:r>
        <w:t xml:space="preserve">  '奮': '奋',</w:t>
      </w:r>
    </w:p>
    <w:p>
      <w:pPr>
        <w:spacing w:after="0" w:before="0" w:line="240" w:lineRule="auto"/>
      </w:pPr>
      <w:r>
        <w:t xml:space="preserve">  '妝': '妆',</w:t>
      </w:r>
    </w:p>
    <w:p>
      <w:pPr>
        <w:spacing w:after="0" w:before="0" w:line="240" w:lineRule="auto"/>
      </w:pPr>
      <w:r>
        <w:t xml:space="preserve">  '妳': '你',</w:t>
      </w:r>
    </w:p>
    <w:p>
      <w:pPr>
        <w:spacing w:after="0" w:before="0" w:line="240" w:lineRule="auto"/>
      </w:pPr>
      <w:r>
        <w:t xml:space="preserve">  '姍': '姗',</w:t>
      </w:r>
    </w:p>
    <w:p>
      <w:pPr>
        <w:spacing w:after="0" w:before="0" w:line="240" w:lineRule="auto"/>
      </w:pPr>
      <w:r>
        <w:t xml:space="preserve">  '姪': '侄',</w:t>
      </w:r>
    </w:p>
    <w:p>
      <w:pPr>
        <w:spacing w:after="0" w:before="0" w:line="240" w:lineRule="auto"/>
      </w:pPr>
      <w:r>
        <w:t xml:space="preserve">  '婦': '妇',</w:t>
      </w:r>
    </w:p>
    <w:p>
      <w:pPr>
        <w:spacing w:after="0" w:before="0" w:line="240" w:lineRule="auto"/>
      </w:pPr>
      <w:r>
        <w:t xml:space="preserve">  '媽': '妈',</w:t>
      </w:r>
    </w:p>
    <w:p>
      <w:pPr>
        <w:spacing w:after="0" w:before="0" w:line="240" w:lineRule="auto"/>
      </w:pPr>
      <w:r>
        <w:t xml:space="preserve">  '嬰': '婴',</w:t>
      </w:r>
    </w:p>
    <w:p>
      <w:pPr>
        <w:spacing w:after="0" w:before="0" w:line="240" w:lineRule="auto"/>
      </w:pPr>
      <w:r>
        <w:t xml:space="preserve">  '孫': '孙',</w:t>
      </w:r>
    </w:p>
    <w:p>
      <w:pPr>
        <w:spacing w:after="0" w:before="0" w:line="240" w:lineRule="auto"/>
      </w:pPr>
      <w:r>
        <w:t xml:space="preserve">  '學': '学',</w:t>
      </w:r>
    </w:p>
    <w:p>
      <w:pPr>
        <w:spacing w:after="0" w:before="0" w:line="240" w:lineRule="auto"/>
      </w:pPr>
      <w:r>
        <w:t xml:space="preserve">  '孿': '孪',</w:t>
      </w:r>
    </w:p>
    <w:p>
      <w:pPr>
        <w:spacing w:after="0" w:before="0" w:line="240" w:lineRule="auto"/>
      </w:pPr>
      <w:r>
        <w:t xml:space="preserve">  '宮': '宫',</w:t>
      </w:r>
    </w:p>
    <w:p>
      <w:pPr>
        <w:spacing w:after="0" w:before="0" w:line="240" w:lineRule="auto"/>
      </w:pPr>
      <w:r>
        <w:t xml:space="preserve">  '寢': '寝',</w:t>
      </w:r>
    </w:p>
    <w:p>
      <w:pPr>
        <w:spacing w:after="0" w:before="0" w:line="240" w:lineRule="auto"/>
      </w:pPr>
      <w:r>
        <w:t xml:space="preserve">  '實': '实',</w:t>
      </w:r>
    </w:p>
    <w:p>
      <w:pPr>
        <w:spacing w:after="0" w:before="0" w:line="240" w:lineRule="auto"/>
      </w:pPr>
      <w:r>
        <w:t xml:space="preserve">  '寧': '宁',</w:t>
      </w:r>
    </w:p>
    <w:p>
      <w:r>
        <w:br w:type="page"/>
      </w:r>
    </w:p>
    <w:p>
      <w:pPr>
        <w:spacing w:after="0" w:before="0" w:line="240" w:lineRule="auto"/>
      </w:pPr>
      <w:r>
        <w:t xml:space="preserve">  '審': '审',</w:t>
      </w:r>
    </w:p>
    <w:p>
      <w:pPr>
        <w:spacing w:after="0" w:before="0" w:line="240" w:lineRule="auto"/>
      </w:pPr>
      <w:r>
        <w:t xml:space="preserve">  '寫': '写',</w:t>
      </w:r>
    </w:p>
    <w:p>
      <w:pPr>
        <w:spacing w:after="0" w:before="0" w:line="240" w:lineRule="auto"/>
      </w:pPr>
      <w:r>
        <w:t xml:space="preserve">  '寬': '宽',</w:t>
      </w:r>
    </w:p>
    <w:p>
      <w:pPr>
        <w:spacing w:after="0" w:before="0" w:line="240" w:lineRule="auto"/>
      </w:pPr>
      <w:r>
        <w:t xml:space="preserve">  '寵': '宠',</w:t>
      </w:r>
    </w:p>
    <w:p>
      <w:pPr>
        <w:spacing w:after="0" w:before="0" w:line="240" w:lineRule="auto"/>
      </w:pPr>
      <w:r>
        <w:t xml:space="preserve">  '寶': '宝',</w:t>
      </w:r>
    </w:p>
    <w:p>
      <w:pPr>
        <w:spacing w:after="0" w:before="0" w:line="240" w:lineRule="auto"/>
      </w:pPr>
      <w:r>
        <w:t xml:space="preserve">  '將': '将',</w:t>
      </w:r>
    </w:p>
    <w:p>
      <w:pPr>
        <w:spacing w:after="0" w:before="0" w:line="240" w:lineRule="auto"/>
      </w:pPr>
      <w:r>
        <w:t xml:space="preserve">  '專': '专',</w:t>
      </w:r>
    </w:p>
    <w:p>
      <w:pPr>
        <w:spacing w:after="0" w:before="0" w:line="240" w:lineRule="auto"/>
      </w:pPr>
      <w:r>
        <w:t xml:space="preserve">  '尋': '寻',</w:t>
      </w:r>
    </w:p>
    <w:p>
      <w:pPr>
        <w:spacing w:after="0" w:before="0" w:line="240" w:lineRule="auto"/>
      </w:pPr>
      <w:r>
        <w:t xml:space="preserve">  '對': '对',</w:t>
      </w:r>
    </w:p>
    <w:p>
      <w:pPr>
        <w:spacing w:after="0" w:before="0" w:line="240" w:lineRule="auto"/>
      </w:pPr>
      <w:r>
        <w:t xml:space="preserve">  '導': '导',</w:t>
      </w:r>
    </w:p>
    <w:p>
      <w:pPr>
        <w:spacing w:after="0" w:before="0" w:line="240" w:lineRule="auto"/>
      </w:pPr>
      <w:r>
        <w:t xml:space="preserve">  '屆': '届',</w:t>
      </w:r>
    </w:p>
    <w:p>
      <w:pPr>
        <w:spacing w:after="0" w:before="0" w:line="240" w:lineRule="auto"/>
      </w:pPr>
      <w:r>
        <w:t xml:space="preserve">  '屢': '屡',</w:t>
      </w:r>
    </w:p>
    <w:p>
      <w:pPr>
        <w:spacing w:after="0" w:before="0" w:line="240" w:lineRule="auto"/>
      </w:pPr>
      <w:r>
        <w:t xml:space="preserve">  '層': '层',</w:t>
      </w:r>
    </w:p>
    <w:p>
      <w:pPr>
        <w:spacing w:after="0" w:before="0" w:line="240" w:lineRule="auto"/>
      </w:pPr>
      <w:r>
        <w:t xml:space="preserve">  '屬': '属',</w:t>
      </w:r>
    </w:p>
    <w:p>
      <w:pPr>
        <w:spacing w:after="0" w:before="0" w:line="240" w:lineRule="auto"/>
      </w:pPr>
      <w:r>
        <w:t xml:space="preserve">  '岡': '冈',</w:t>
      </w:r>
    </w:p>
    <w:p>
      <w:pPr>
        <w:spacing w:after="0" w:before="0" w:line="240" w:lineRule="auto"/>
      </w:pPr>
      <w:r>
        <w:t xml:space="preserve">  '峯': '峰',</w:t>
      </w:r>
    </w:p>
    <w:p>
      <w:pPr>
        <w:spacing w:after="0" w:before="0" w:line="240" w:lineRule="auto"/>
      </w:pPr>
      <w:r>
        <w:t xml:space="preserve">  '島': '岛',</w:t>
      </w:r>
    </w:p>
    <w:p>
      <w:pPr>
        <w:spacing w:after="0" w:before="0" w:line="240" w:lineRule="auto"/>
      </w:pPr>
      <w:r>
        <w:t xml:space="preserve">  '峽': '峡',</w:t>
      </w:r>
    </w:p>
    <w:p>
      <w:pPr>
        <w:spacing w:after="0" w:before="0" w:line="240" w:lineRule="auto"/>
      </w:pPr>
      <w:r>
        <w:t xml:space="preserve">  '崙': '仑',</w:t>
      </w:r>
    </w:p>
    <w:p>
      <w:pPr>
        <w:spacing w:after="0" w:before="0" w:line="240" w:lineRule="auto"/>
      </w:pPr>
      <w:r>
        <w:t xml:space="preserve">  '嶄': '崭',</w:t>
      </w:r>
    </w:p>
    <w:p>
      <w:pPr>
        <w:spacing w:after="0" w:before="0" w:line="240" w:lineRule="auto"/>
      </w:pPr>
      <w:r>
        <w:t xml:space="preserve">  '嶇': '岖',</w:t>
      </w:r>
    </w:p>
    <w:p>
      <w:pPr>
        <w:spacing w:after="0" w:before="0" w:line="240" w:lineRule="auto"/>
      </w:pPr>
      <w:r>
        <w:t xml:space="preserve">  '嶺': '岭',</w:t>
      </w:r>
    </w:p>
    <w:p>
      <w:pPr>
        <w:spacing w:after="0" w:before="0" w:line="240" w:lineRule="auto"/>
      </w:pPr>
      <w:r>
        <w:t xml:space="preserve">  '巒': '峦',</w:t>
      </w:r>
    </w:p>
    <w:p>
      <w:pPr>
        <w:spacing w:after="0" w:before="0" w:line="240" w:lineRule="auto"/>
      </w:pPr>
      <w:r>
        <w:t xml:space="preserve">  '巖': '岩',</w:t>
      </w:r>
    </w:p>
    <w:p>
      <w:pPr>
        <w:spacing w:after="0" w:before="0" w:line="240" w:lineRule="auto"/>
      </w:pPr>
      <w:r>
        <w:t xml:space="preserve">  '師': '师',</w:t>
      </w:r>
    </w:p>
    <w:p>
      <w:pPr>
        <w:spacing w:after="0" w:before="0" w:line="240" w:lineRule="auto"/>
      </w:pPr>
      <w:r>
        <w:t xml:space="preserve">  '帳': '帐',</w:t>
      </w:r>
    </w:p>
    <w:p>
      <w:pPr>
        <w:spacing w:after="0" w:before="0" w:line="240" w:lineRule="auto"/>
      </w:pPr>
      <w:r>
        <w:t xml:space="preserve">  '帶': '带',</w:t>
      </w:r>
    </w:p>
    <w:p>
      <w:pPr>
        <w:spacing w:after="0" w:before="0" w:line="240" w:lineRule="auto"/>
      </w:pPr>
      <w:r>
        <w:t xml:space="preserve">  '幟': '帜',</w:t>
      </w:r>
    </w:p>
    <w:p>
      <w:pPr>
        <w:spacing w:after="0" w:before="0" w:line="240" w:lineRule="auto"/>
      </w:pPr>
      <w:r>
        <w:t xml:space="preserve">  '幫': '帮',</w:t>
      </w:r>
    </w:p>
    <w:p>
      <w:pPr>
        <w:spacing w:after="0" w:before="0" w:line="240" w:lineRule="auto"/>
      </w:pPr>
      <w:r>
        <w:t xml:space="preserve">  '幹': '干',</w:t>
      </w:r>
    </w:p>
    <w:p>
      <w:pPr>
        <w:spacing w:after="0" w:before="0" w:line="240" w:lineRule="auto"/>
      </w:pPr>
      <w:r>
        <w:t xml:space="preserve">  '幾': '几',</w:t>
      </w:r>
    </w:p>
    <w:p>
      <w:pPr>
        <w:spacing w:after="0" w:before="0" w:line="240" w:lineRule="auto"/>
      </w:pPr>
      <w:r>
        <w:t xml:space="preserve">  '庫': '库',</w:t>
      </w:r>
    </w:p>
    <w:p>
      <w:pPr>
        <w:spacing w:after="0" w:before="0" w:line="240" w:lineRule="auto"/>
      </w:pPr>
      <w:r>
        <w:t xml:space="preserve">  '廂': '厢',</w:t>
      </w:r>
    </w:p>
    <w:p>
      <w:pPr>
        <w:spacing w:after="0" w:before="0" w:line="240" w:lineRule="auto"/>
      </w:pPr>
      <w:r>
        <w:t xml:space="preserve">  '廠': '厂',</w:t>
      </w:r>
    </w:p>
    <w:p>
      <w:pPr>
        <w:spacing w:after="0" w:before="0" w:line="240" w:lineRule="auto"/>
      </w:pPr>
      <w:r>
        <w:t xml:space="preserve">  '廢': '废',</w:t>
      </w:r>
    </w:p>
    <w:p>
      <w:pPr>
        <w:spacing w:after="0" w:before="0" w:line="240" w:lineRule="auto"/>
      </w:pPr>
      <w:r>
        <w:t xml:space="preserve">  '廣': '广',</w:t>
      </w:r>
    </w:p>
    <w:p>
      <w:pPr>
        <w:spacing w:after="0" w:before="0" w:line="240" w:lineRule="auto"/>
      </w:pPr>
      <w:r>
        <w:t xml:space="preserve">  '廳': '厅',</w:t>
      </w:r>
    </w:p>
    <w:p>
      <w:pPr>
        <w:spacing w:after="0" w:before="0" w:line="240" w:lineRule="auto"/>
      </w:pPr>
      <w:r>
        <w:t xml:space="preserve">  '弔': '吊',</w:t>
      </w:r>
    </w:p>
    <w:p>
      <w:pPr>
        <w:spacing w:after="0" w:before="0" w:line="240" w:lineRule="auto"/>
      </w:pPr>
      <w:r>
        <w:t xml:space="preserve">  '張': '张',</w:t>
      </w:r>
    </w:p>
    <w:p>
      <w:pPr>
        <w:spacing w:after="0" w:before="0" w:line="240" w:lineRule="auto"/>
      </w:pPr>
      <w:r>
        <w:t xml:space="preserve">  '強': '强',</w:t>
      </w:r>
    </w:p>
    <w:p>
      <w:pPr>
        <w:spacing w:after="0" w:before="0" w:line="240" w:lineRule="auto"/>
      </w:pPr>
      <w:r>
        <w:t xml:space="preserve">  '彈': '弹',</w:t>
      </w:r>
    </w:p>
    <w:p>
      <w:pPr>
        <w:spacing w:after="0" w:before="0" w:line="240" w:lineRule="auto"/>
      </w:pPr>
      <w:r>
        <w:t xml:space="preserve">  '彌': '弥',</w:t>
      </w:r>
    </w:p>
    <w:p>
      <w:pPr>
        <w:spacing w:after="0" w:before="0" w:line="240" w:lineRule="auto"/>
      </w:pPr>
      <w:r>
        <w:t xml:space="preserve">  '彎': '弯',</w:t>
      </w:r>
    </w:p>
    <w:p>
      <w:pPr>
        <w:spacing w:after="0" w:before="0" w:line="240" w:lineRule="auto"/>
      </w:pPr>
      <w:r>
        <w:t xml:space="preserve">  '彙': '汇',</w:t>
      </w:r>
    </w:p>
    <w:p>
      <w:pPr>
        <w:spacing w:after="0" w:before="0" w:line="240" w:lineRule="auto"/>
      </w:pPr>
      <w:r>
        <w:t xml:space="preserve">  '彿': '佛',</w:t>
      </w:r>
    </w:p>
    <w:p>
      <w:pPr>
        <w:spacing w:after="0" w:before="0" w:line="240" w:lineRule="auto"/>
      </w:pPr>
      <w:r>
        <w:t xml:space="preserve">  '後': '后',</w:t>
      </w:r>
    </w:p>
    <w:p>
      <w:pPr>
        <w:spacing w:after="0" w:before="0" w:line="240" w:lineRule="auto"/>
      </w:pPr>
      <w:r>
        <w:t xml:space="preserve">  '徑': '径',</w:t>
      </w:r>
    </w:p>
    <w:p>
      <w:pPr>
        <w:spacing w:after="0" w:before="0" w:line="240" w:lineRule="auto"/>
      </w:pPr>
      <w:r>
        <w:t xml:space="preserve">  '從': '从',</w:t>
      </w:r>
    </w:p>
    <w:p>
      <w:pPr>
        <w:spacing w:after="0" w:before="0" w:line="240" w:lineRule="auto"/>
      </w:pPr>
      <w:r>
        <w:t xml:space="preserve">  '復': '复',</w:t>
      </w:r>
    </w:p>
    <w:p>
      <w:pPr>
        <w:spacing w:after="0" w:before="0" w:line="240" w:lineRule="auto"/>
      </w:pPr>
      <w:r>
        <w:t xml:space="preserve">  '徵': '征',</w:t>
      </w:r>
    </w:p>
    <w:p>
      <w:r>
        <w:br w:type="page"/>
      </w:r>
    </w:p>
    <w:p>
      <w:pPr>
        <w:spacing w:after="0" w:before="0" w:line="240" w:lineRule="auto"/>
      </w:pPr>
      <w:r>
        <w:t xml:space="preserve">  '徹': '彻',</w:t>
      </w:r>
    </w:p>
    <w:p>
      <w:pPr>
        <w:spacing w:after="0" w:before="0" w:line="240" w:lineRule="auto"/>
      </w:pPr>
      <w:r>
        <w:t xml:space="preserve">  '恆': '恒',</w:t>
      </w:r>
    </w:p>
    <w:p>
      <w:pPr>
        <w:spacing w:after="0" w:before="0" w:line="240" w:lineRule="auto"/>
      </w:pPr>
      <w:r>
        <w:t xml:space="preserve">  '恥': '耻',</w:t>
      </w:r>
    </w:p>
    <w:p>
      <w:pPr>
        <w:spacing w:after="0" w:before="0" w:line="240" w:lineRule="auto"/>
      </w:pPr>
      <w:r>
        <w:t xml:space="preserve">  '悅': '悦',</w:t>
      </w:r>
    </w:p>
    <w:p>
      <w:pPr>
        <w:spacing w:after="0" w:before="0" w:line="240" w:lineRule="auto"/>
      </w:pPr>
      <w:r>
        <w:t xml:space="preserve">  '悶': '闷',</w:t>
      </w:r>
    </w:p>
    <w:p>
      <w:pPr>
        <w:spacing w:after="0" w:before="0" w:line="240" w:lineRule="auto"/>
      </w:pPr>
      <w:r>
        <w:t xml:space="preserve">  '惡': '恶',</w:t>
      </w:r>
    </w:p>
    <w:p>
      <w:pPr>
        <w:spacing w:after="0" w:before="0" w:line="240" w:lineRule="auto"/>
      </w:pPr>
      <w:r>
        <w:t xml:space="preserve">  '惱': '恼',</w:t>
      </w:r>
    </w:p>
    <w:p>
      <w:pPr>
        <w:spacing w:after="0" w:before="0" w:line="240" w:lineRule="auto"/>
      </w:pPr>
      <w:r>
        <w:t xml:space="preserve">  '愛': '爱',</w:t>
      </w:r>
    </w:p>
    <w:p>
      <w:pPr>
        <w:spacing w:after="0" w:before="0" w:line="240" w:lineRule="auto"/>
      </w:pPr>
      <w:r>
        <w:t xml:space="preserve">  '愴': '怆',</w:t>
      </w:r>
    </w:p>
    <w:p>
      <w:pPr>
        <w:spacing w:after="0" w:before="0" w:line="240" w:lineRule="auto"/>
      </w:pPr>
      <w:r>
        <w:t xml:space="preserve">  '態': '态',</w:t>
      </w:r>
    </w:p>
    <w:p>
      <w:pPr>
        <w:spacing w:after="0" w:before="0" w:line="240" w:lineRule="auto"/>
      </w:pPr>
      <w:r>
        <w:t xml:space="preserve">  '慘': '惨',</w:t>
      </w:r>
    </w:p>
    <w:p>
      <w:pPr>
        <w:spacing w:after="0" w:before="0" w:line="240" w:lineRule="auto"/>
      </w:pPr>
      <w:r>
        <w:t xml:space="preserve">  '慟': '恸',</w:t>
      </w:r>
    </w:p>
    <w:p>
      <w:pPr>
        <w:spacing w:after="0" w:before="0" w:line="240" w:lineRule="auto"/>
      </w:pPr>
      <w:r>
        <w:t xml:space="preserve">  '慣': '惯',</w:t>
      </w:r>
    </w:p>
    <w:p>
      <w:pPr>
        <w:spacing w:after="0" w:before="0" w:line="240" w:lineRule="auto"/>
      </w:pPr>
      <w:r>
        <w:t xml:space="preserve">  '慮': '虑',</w:t>
      </w:r>
    </w:p>
    <w:p>
      <w:pPr>
        <w:spacing w:after="0" w:before="0" w:line="240" w:lineRule="auto"/>
      </w:pPr>
      <w:r>
        <w:t xml:space="preserve">  '慶': '庆',</w:t>
      </w:r>
    </w:p>
    <w:p>
      <w:pPr>
        <w:spacing w:after="0" w:before="0" w:line="240" w:lineRule="auto"/>
      </w:pPr>
      <w:r>
        <w:t xml:space="preserve">  '慾': '欲',</w:t>
      </w:r>
    </w:p>
    <w:p>
      <w:pPr>
        <w:spacing w:after="0" w:before="0" w:line="240" w:lineRule="auto"/>
      </w:pPr>
      <w:r>
        <w:t xml:space="preserve">  '憂': '忧',</w:t>
      </w:r>
    </w:p>
    <w:p>
      <w:pPr>
        <w:spacing w:after="0" w:before="0" w:line="240" w:lineRule="auto"/>
      </w:pPr>
      <w:r>
        <w:t xml:space="preserve">  '憊': '惫',</w:t>
      </w:r>
    </w:p>
    <w:p>
      <w:pPr>
        <w:spacing w:after="0" w:before="0" w:line="240" w:lineRule="auto"/>
      </w:pPr>
      <w:r>
        <w:t xml:space="preserve">  '憐': '怜',</w:t>
      </w:r>
    </w:p>
    <w:p>
      <w:pPr>
        <w:spacing w:after="0" w:before="0" w:line="240" w:lineRule="auto"/>
      </w:pPr>
      <w:r>
        <w:t xml:space="preserve">  '憑': '凭',</w:t>
      </w:r>
    </w:p>
    <w:p>
      <w:pPr>
        <w:spacing w:after="0" w:before="0" w:line="240" w:lineRule="auto"/>
      </w:pPr>
      <w:r>
        <w:t xml:space="preserve">  '憤': '愤',</w:t>
      </w:r>
    </w:p>
    <w:p>
      <w:pPr>
        <w:spacing w:after="0" w:before="0" w:line="240" w:lineRule="auto"/>
      </w:pPr>
      <w:r>
        <w:t xml:space="preserve">  '憫': '悯',</w:t>
      </w:r>
    </w:p>
    <w:p>
      <w:pPr>
        <w:spacing w:after="0" w:before="0" w:line="240" w:lineRule="auto"/>
      </w:pPr>
      <w:r>
        <w:t xml:space="preserve">  '憶': '忆',</w:t>
      </w:r>
    </w:p>
    <w:p>
      <w:pPr>
        <w:spacing w:after="0" w:before="0" w:line="240" w:lineRule="auto"/>
      </w:pPr>
      <w:r>
        <w:t xml:space="preserve">  '懇': '恳',</w:t>
      </w:r>
    </w:p>
    <w:p>
      <w:pPr>
        <w:spacing w:after="0" w:before="0" w:line="240" w:lineRule="auto"/>
      </w:pPr>
      <w:r>
        <w:t xml:space="preserve">  '應': '应',</w:t>
      </w:r>
    </w:p>
    <w:p>
      <w:pPr>
        <w:spacing w:after="0" w:before="0" w:line="240" w:lineRule="auto"/>
      </w:pPr>
      <w:r>
        <w:t xml:space="preserve">  '懲': '惩',</w:t>
      </w:r>
    </w:p>
    <w:p>
      <w:pPr>
        <w:spacing w:after="0" w:before="0" w:line="240" w:lineRule="auto"/>
      </w:pPr>
      <w:r>
        <w:t xml:space="preserve">  '懶': '懒',</w:t>
      </w:r>
    </w:p>
    <w:p>
      <w:pPr>
        <w:spacing w:after="0" w:before="0" w:line="240" w:lineRule="auto"/>
      </w:pPr>
      <w:r>
        <w:t xml:space="preserve">  '懷': '怀',</w:t>
      </w:r>
    </w:p>
    <w:p>
      <w:pPr>
        <w:spacing w:after="0" w:before="0" w:line="240" w:lineRule="auto"/>
      </w:pPr>
      <w:r>
        <w:t xml:space="preserve">  '懺': '忏',</w:t>
      </w:r>
    </w:p>
    <w:p>
      <w:pPr>
        <w:spacing w:after="0" w:before="0" w:line="240" w:lineRule="auto"/>
      </w:pPr>
      <w:r>
        <w:t xml:space="preserve">  '懼': '惧',</w:t>
      </w:r>
    </w:p>
    <w:p>
      <w:pPr>
        <w:spacing w:after="0" w:before="0" w:line="240" w:lineRule="auto"/>
      </w:pPr>
      <w:r>
        <w:t xml:space="preserve">  '戀': '恋',</w:t>
      </w:r>
    </w:p>
    <w:p>
      <w:pPr>
        <w:spacing w:after="0" w:before="0" w:line="240" w:lineRule="auto"/>
      </w:pPr>
      <w:r>
        <w:t xml:space="preserve">  '戰': '战',</w:t>
      </w:r>
    </w:p>
    <w:p>
      <w:pPr>
        <w:spacing w:after="0" w:before="0" w:line="240" w:lineRule="auto"/>
      </w:pPr>
      <w:r>
        <w:t xml:space="preserve">  '戲': '戏',</w:t>
      </w:r>
    </w:p>
    <w:p>
      <w:pPr>
        <w:spacing w:after="0" w:before="0" w:line="240" w:lineRule="auto"/>
      </w:pPr>
      <w:r>
        <w:t xml:space="preserve">  '戶': '户',</w:t>
      </w:r>
    </w:p>
    <w:p>
      <w:pPr>
        <w:spacing w:after="0" w:before="0" w:line="240" w:lineRule="auto"/>
      </w:pPr>
      <w:r>
        <w:t xml:space="preserve">  '拋': '抛',</w:t>
      </w:r>
    </w:p>
    <w:p>
      <w:pPr>
        <w:spacing w:after="0" w:before="0" w:line="240" w:lineRule="auto"/>
      </w:pPr>
      <w:r>
        <w:t xml:space="preserve">  '挾': '挟',</w:t>
      </w:r>
    </w:p>
    <w:p>
      <w:pPr>
        <w:spacing w:after="0" w:before="0" w:line="240" w:lineRule="auto"/>
      </w:pPr>
      <w:r>
        <w:t xml:space="preserve">  '捨': '舍',</w:t>
      </w:r>
    </w:p>
    <w:p>
      <w:pPr>
        <w:spacing w:after="0" w:before="0" w:line="240" w:lineRule="auto"/>
      </w:pPr>
      <w:r>
        <w:t xml:space="preserve">  '捲': '卷',</w:t>
      </w:r>
    </w:p>
    <w:p>
      <w:pPr>
        <w:spacing w:after="0" w:before="0" w:line="240" w:lineRule="auto"/>
      </w:pPr>
      <w:r>
        <w:t xml:space="preserve">  '掃': '扫',</w:t>
      </w:r>
    </w:p>
    <w:p>
      <w:pPr>
        <w:spacing w:after="0" w:before="0" w:line="240" w:lineRule="auto"/>
      </w:pPr>
      <w:r>
        <w:t xml:space="preserve">  '掙': '挣',</w:t>
      </w:r>
    </w:p>
    <w:p>
      <w:pPr>
        <w:spacing w:after="0" w:before="0" w:line="240" w:lineRule="auto"/>
      </w:pPr>
      <w:r>
        <w:t xml:space="preserve">  '掛': '挂',</w:t>
      </w:r>
    </w:p>
    <w:p>
      <w:pPr>
        <w:spacing w:after="0" w:before="0" w:line="240" w:lineRule="auto"/>
      </w:pPr>
      <w:r>
        <w:t xml:space="preserve">  '採': '采',</w:t>
      </w:r>
    </w:p>
    <w:p>
      <w:pPr>
        <w:spacing w:after="0" w:before="0" w:line="240" w:lineRule="auto"/>
      </w:pPr>
      <w:r>
        <w:t xml:space="preserve">  '揀': '拣',</w:t>
      </w:r>
    </w:p>
    <w:p>
      <w:pPr>
        <w:spacing w:after="0" w:before="0" w:line="240" w:lineRule="auto"/>
      </w:pPr>
      <w:r>
        <w:t xml:space="preserve">  '揚': '扬',</w:t>
      </w:r>
    </w:p>
    <w:p>
      <w:pPr>
        <w:spacing w:after="0" w:before="0" w:line="240" w:lineRule="auto"/>
      </w:pPr>
      <w:r>
        <w:t xml:space="preserve">  '換': '换',</w:t>
      </w:r>
    </w:p>
    <w:p>
      <w:pPr>
        <w:spacing w:after="0" w:before="0" w:line="240" w:lineRule="auto"/>
      </w:pPr>
      <w:r>
        <w:t xml:space="preserve">  '揮': '挥',</w:t>
      </w:r>
    </w:p>
    <w:p>
      <w:pPr>
        <w:spacing w:after="0" w:before="0" w:line="240" w:lineRule="auto"/>
      </w:pPr>
      <w:r>
        <w:t xml:space="preserve">  '損': '损',</w:t>
      </w:r>
    </w:p>
    <w:p>
      <w:pPr>
        <w:spacing w:after="0" w:before="0" w:line="240" w:lineRule="auto"/>
      </w:pPr>
      <w:r>
        <w:t xml:space="preserve">  '搖': '摇',</w:t>
      </w:r>
    </w:p>
    <w:p>
      <w:pPr>
        <w:spacing w:after="0" w:before="0" w:line="240" w:lineRule="auto"/>
      </w:pPr>
      <w:r>
        <w:t xml:space="preserve">  '搶': '抢',</w:t>
      </w:r>
    </w:p>
    <w:p>
      <w:pPr>
        <w:spacing w:after="0" w:before="0" w:line="240" w:lineRule="auto"/>
      </w:pPr>
      <w:r>
        <w:t xml:space="preserve">  '摯': '挚',</w:t>
      </w:r>
    </w:p>
    <w:p>
      <w:r>
        <w:br w:type="page"/>
      </w:r>
    </w:p>
    <w:p>
      <w:pPr>
        <w:spacing w:after="0" w:before="0" w:line="240" w:lineRule="auto"/>
      </w:pPr>
      <w:r>
        <w:t xml:space="preserve">  '摶': '抟',</w:t>
      </w:r>
    </w:p>
    <w:p>
      <w:pPr>
        <w:spacing w:after="0" w:before="0" w:line="240" w:lineRule="auto"/>
      </w:pPr>
      <w:r>
        <w:t xml:space="preserve">  '摺': '折',</w:t>
      </w:r>
    </w:p>
    <w:p>
      <w:pPr>
        <w:spacing w:after="0" w:before="0" w:line="240" w:lineRule="auto"/>
      </w:pPr>
      <w:r>
        <w:t xml:space="preserve">  '撐': '撑',</w:t>
      </w:r>
    </w:p>
    <w:p>
      <w:pPr>
        <w:spacing w:after="0" w:before="0" w:line="240" w:lineRule="auto"/>
      </w:pPr>
      <w:r>
        <w:t xml:space="preserve">  '撓': '挠',</w:t>
      </w:r>
    </w:p>
    <w:p>
      <w:pPr>
        <w:spacing w:after="0" w:before="0" w:line="240" w:lineRule="auto"/>
      </w:pPr>
      <w:r>
        <w:t xml:space="preserve">  '撫': '抚',</w:t>
      </w:r>
    </w:p>
    <w:p>
      <w:pPr>
        <w:spacing w:after="0" w:before="0" w:line="240" w:lineRule="auto"/>
      </w:pPr>
      <w:r>
        <w:t xml:space="preserve">  '撿': '捡',</w:t>
      </w:r>
    </w:p>
    <w:p>
      <w:pPr>
        <w:spacing w:after="0" w:before="0" w:line="240" w:lineRule="auto"/>
      </w:pPr>
      <w:r>
        <w:t xml:space="preserve">  '擁': '拥',</w:t>
      </w:r>
    </w:p>
    <w:p>
      <w:pPr>
        <w:spacing w:after="0" w:before="0" w:line="240" w:lineRule="auto"/>
      </w:pPr>
      <w:r>
        <w:t xml:space="preserve">  '擄': '掳',</w:t>
      </w:r>
    </w:p>
    <w:p>
      <w:pPr>
        <w:spacing w:after="0" w:before="0" w:line="240" w:lineRule="auto"/>
      </w:pPr>
      <w:r>
        <w:t xml:space="preserve">  '擇': '择',</w:t>
      </w:r>
    </w:p>
    <w:p>
      <w:pPr>
        <w:spacing w:after="0" w:before="0" w:line="240" w:lineRule="auto"/>
      </w:pPr>
      <w:r>
        <w:t xml:space="preserve">  '擊': '击',</w:t>
      </w:r>
    </w:p>
    <w:p>
      <w:pPr>
        <w:spacing w:after="0" w:before="0" w:line="240" w:lineRule="auto"/>
      </w:pPr>
      <w:r>
        <w:t xml:space="preserve">  '擋': '挡',</w:t>
      </w:r>
    </w:p>
    <w:p>
      <w:pPr>
        <w:spacing w:after="0" w:before="0" w:line="240" w:lineRule="auto"/>
      </w:pPr>
      <w:r>
        <w:t xml:space="preserve">  '擔': '担',</w:t>
      </w:r>
    </w:p>
    <w:p>
      <w:pPr>
        <w:spacing w:after="0" w:before="0" w:line="240" w:lineRule="auto"/>
      </w:pPr>
      <w:r>
        <w:t xml:space="preserve">  '據': '据',</w:t>
      </w:r>
    </w:p>
    <w:p>
      <w:pPr>
        <w:spacing w:after="0" w:before="0" w:line="240" w:lineRule="auto"/>
      </w:pPr>
      <w:r>
        <w:t xml:space="preserve">  '擠': '挤',</w:t>
      </w:r>
    </w:p>
    <w:p>
      <w:pPr>
        <w:spacing w:after="0" w:before="0" w:line="240" w:lineRule="auto"/>
      </w:pPr>
      <w:r>
        <w:t xml:space="preserve">  '擬': '拟',</w:t>
      </w:r>
    </w:p>
    <w:p>
      <w:pPr>
        <w:spacing w:after="0" w:before="0" w:line="240" w:lineRule="auto"/>
      </w:pPr>
      <w:r>
        <w:t xml:space="preserve">  '擱': '搁',</w:t>
      </w:r>
    </w:p>
    <w:p>
      <w:pPr>
        <w:spacing w:after="0" w:before="0" w:line="240" w:lineRule="auto"/>
      </w:pPr>
      <w:r>
        <w:t xml:space="preserve">  '擴': '扩',</w:t>
      </w:r>
    </w:p>
    <w:p>
      <w:pPr>
        <w:spacing w:after="0" w:before="0" w:line="240" w:lineRule="auto"/>
      </w:pPr>
      <w:r>
        <w:t xml:space="preserve">  '擷': '撷',</w:t>
      </w:r>
    </w:p>
    <w:p>
      <w:pPr>
        <w:spacing w:after="0" w:before="0" w:line="240" w:lineRule="auto"/>
      </w:pPr>
      <w:r>
        <w:t xml:space="preserve">  '擺': '摆',</w:t>
      </w:r>
    </w:p>
    <w:p>
      <w:pPr>
        <w:spacing w:after="0" w:before="0" w:line="240" w:lineRule="auto"/>
      </w:pPr>
      <w:r>
        <w:t xml:space="preserve">  '擻': '擞',</w:t>
      </w:r>
    </w:p>
    <w:p>
      <w:pPr>
        <w:spacing w:after="0" w:before="0" w:line="240" w:lineRule="auto"/>
      </w:pPr>
      <w:r>
        <w:t xml:space="preserve">  '擾': '扰',</w:t>
      </w:r>
    </w:p>
    <w:p>
      <w:pPr>
        <w:spacing w:after="0" w:before="0" w:line="240" w:lineRule="auto"/>
      </w:pPr>
      <w:r>
        <w:t xml:space="preserve">  '攏': '拢',</w:t>
      </w:r>
    </w:p>
    <w:p>
      <w:pPr>
        <w:spacing w:after="0" w:before="0" w:line="240" w:lineRule="auto"/>
      </w:pPr>
      <w:r>
        <w:t xml:space="preserve">  '攔': '拦',</w:t>
      </w:r>
    </w:p>
    <w:p>
      <w:pPr>
        <w:spacing w:after="0" w:before="0" w:line="240" w:lineRule="auto"/>
      </w:pPr>
      <w:r>
        <w:t xml:space="preserve">  '攙': '搀',</w:t>
      </w:r>
    </w:p>
    <w:p>
      <w:pPr>
        <w:spacing w:after="0" w:before="0" w:line="240" w:lineRule="auto"/>
      </w:pPr>
      <w:r>
        <w:t xml:space="preserve">  '攜': '携',</w:t>
      </w:r>
    </w:p>
    <w:p>
      <w:pPr>
        <w:spacing w:after="0" w:before="0" w:line="240" w:lineRule="auto"/>
      </w:pPr>
      <w:r>
        <w:t xml:space="preserve">  '攝': '摄',</w:t>
      </w:r>
    </w:p>
    <w:p>
      <w:pPr>
        <w:spacing w:after="0" w:before="0" w:line="240" w:lineRule="auto"/>
      </w:pPr>
      <w:r>
        <w:t xml:space="preserve">  '敗': '败',</w:t>
      </w:r>
    </w:p>
    <w:p>
      <w:pPr>
        <w:spacing w:after="0" w:before="0" w:line="240" w:lineRule="auto"/>
      </w:pPr>
      <w:r>
        <w:t xml:space="preserve">  '敘': '叙',</w:t>
      </w:r>
    </w:p>
    <w:p>
      <w:pPr>
        <w:spacing w:after="0" w:before="0" w:line="240" w:lineRule="auto"/>
      </w:pPr>
      <w:r>
        <w:t xml:space="preserve">  '敵': '敌',</w:t>
      </w:r>
    </w:p>
    <w:p>
      <w:pPr>
        <w:spacing w:after="0" w:before="0" w:line="240" w:lineRule="auto"/>
      </w:pPr>
      <w:r>
        <w:t xml:space="preserve">  '數': '数',</w:t>
      </w:r>
    </w:p>
    <w:p>
      <w:pPr>
        <w:spacing w:after="0" w:before="0" w:line="240" w:lineRule="auto"/>
      </w:pPr>
      <w:r>
        <w:t xml:space="preserve">  '斃': '毙',</w:t>
      </w:r>
    </w:p>
    <w:p>
      <w:pPr>
        <w:spacing w:after="0" w:before="0" w:line="240" w:lineRule="auto"/>
      </w:pPr>
      <w:r>
        <w:t xml:space="preserve">  '斷': '断',</w:t>
      </w:r>
    </w:p>
    <w:p>
      <w:pPr>
        <w:spacing w:after="0" w:before="0" w:line="240" w:lineRule="auto"/>
      </w:pPr>
      <w:r>
        <w:t xml:space="preserve">  '於': '于',</w:t>
      </w:r>
    </w:p>
    <w:p>
      <w:pPr>
        <w:spacing w:after="0" w:before="0" w:line="240" w:lineRule="auto"/>
      </w:pPr>
      <w:r>
        <w:t xml:space="preserve">  '昇': '升',</w:t>
      </w:r>
    </w:p>
    <w:p>
      <w:pPr>
        <w:spacing w:after="0" w:before="0" w:line="240" w:lineRule="auto"/>
      </w:pPr>
      <w:r>
        <w:t xml:space="preserve">  '時': '时',</w:t>
      </w:r>
    </w:p>
    <w:p>
      <w:pPr>
        <w:spacing w:after="0" w:before="0" w:line="240" w:lineRule="auto"/>
      </w:pPr>
      <w:r>
        <w:t xml:space="preserve">  '晝': '昼',</w:t>
      </w:r>
    </w:p>
    <w:p>
      <w:pPr>
        <w:spacing w:after="0" w:before="0" w:line="240" w:lineRule="auto"/>
      </w:pPr>
      <w:r>
        <w:t xml:space="preserve">  '暉': '晖',</w:t>
      </w:r>
    </w:p>
    <w:p>
      <w:pPr>
        <w:spacing w:after="0" w:before="0" w:line="240" w:lineRule="auto"/>
      </w:pPr>
      <w:r>
        <w:t xml:space="preserve">  '暢': '畅',</w:t>
      </w:r>
    </w:p>
    <w:p>
      <w:pPr>
        <w:spacing w:after="0" w:before="0" w:line="240" w:lineRule="auto"/>
      </w:pPr>
      <w:r>
        <w:t xml:space="preserve">  '暫': '暂',</w:t>
      </w:r>
    </w:p>
    <w:p>
      <w:pPr>
        <w:spacing w:after="0" w:before="0" w:line="240" w:lineRule="auto"/>
      </w:pPr>
      <w:r>
        <w:t xml:space="preserve">  '曉': '晓',</w:t>
      </w:r>
    </w:p>
    <w:p>
      <w:pPr>
        <w:spacing w:after="0" w:before="0" w:line="240" w:lineRule="auto"/>
      </w:pPr>
      <w:r>
        <w:t xml:space="preserve">  '曠': '旷',</w:t>
      </w:r>
    </w:p>
    <w:p>
      <w:pPr>
        <w:spacing w:after="0" w:before="0" w:line="240" w:lineRule="auto"/>
      </w:pPr>
      <w:r>
        <w:t xml:space="preserve">  '書': '书',</w:t>
      </w:r>
    </w:p>
    <w:p>
      <w:pPr>
        <w:spacing w:after="0" w:before="0" w:line="240" w:lineRule="auto"/>
      </w:pPr>
      <w:r>
        <w:t xml:space="preserve">  '會': '会',</w:t>
      </w:r>
    </w:p>
    <w:p>
      <w:pPr>
        <w:spacing w:after="0" w:before="0" w:line="240" w:lineRule="auto"/>
      </w:pPr>
      <w:r>
        <w:t xml:space="preserve">  '東': '东',</w:t>
      </w:r>
    </w:p>
    <w:p>
      <w:pPr>
        <w:spacing w:after="0" w:before="0" w:line="240" w:lineRule="auto"/>
      </w:pPr>
      <w:r>
        <w:t xml:space="preserve">  '柵': '栅',</w:t>
      </w:r>
    </w:p>
    <w:p>
      <w:pPr>
        <w:spacing w:after="0" w:before="0" w:line="240" w:lineRule="auto"/>
      </w:pPr>
      <w:r>
        <w:t xml:space="preserve">  '條': '条',</w:t>
      </w:r>
    </w:p>
    <w:p>
      <w:pPr>
        <w:spacing w:after="0" w:before="0" w:line="240" w:lineRule="auto"/>
      </w:pPr>
      <w:r>
        <w:t xml:space="preserve">  '棄': '弃',</w:t>
      </w:r>
    </w:p>
    <w:p>
      <w:pPr>
        <w:spacing w:after="0" w:before="0" w:line="240" w:lineRule="auto"/>
      </w:pPr>
      <w:r>
        <w:t xml:space="preserve">  '棟': '栋',</w:t>
      </w:r>
    </w:p>
    <w:p>
      <w:pPr>
        <w:spacing w:after="0" w:before="0" w:line="240" w:lineRule="auto"/>
      </w:pPr>
      <w:r>
        <w:t xml:space="preserve">  '楊': '杨',</w:t>
      </w:r>
    </w:p>
    <w:p>
      <w:pPr>
        <w:spacing w:after="0" w:before="0" w:line="240" w:lineRule="auto"/>
      </w:pPr>
      <w:r>
        <w:t xml:space="preserve">  '業': '业',</w:t>
      </w:r>
    </w:p>
    <w:p>
      <w:r>
        <w:br w:type="page"/>
      </w:r>
    </w:p>
    <w:p>
      <w:pPr>
        <w:spacing w:after="0" w:before="0" w:line="240" w:lineRule="auto"/>
      </w:pPr>
      <w:r>
        <w:t xml:space="preserve">  '極': '极',</w:t>
      </w:r>
    </w:p>
    <w:p>
      <w:pPr>
        <w:spacing w:after="0" w:before="0" w:line="240" w:lineRule="auto"/>
      </w:pPr>
      <w:r>
        <w:t xml:space="preserve">  '榮': '荣',</w:t>
      </w:r>
    </w:p>
    <w:p>
      <w:pPr>
        <w:spacing w:after="0" w:before="0" w:line="240" w:lineRule="auto"/>
      </w:pPr>
      <w:r>
        <w:t xml:space="preserve">  '構': '构',</w:t>
      </w:r>
    </w:p>
    <w:p>
      <w:pPr>
        <w:spacing w:after="0" w:before="0" w:line="240" w:lineRule="auto"/>
      </w:pPr>
      <w:r>
        <w:t xml:space="preserve">  '槍': '枪',</w:t>
      </w:r>
    </w:p>
    <w:p>
      <w:pPr>
        <w:spacing w:after="0" w:before="0" w:line="240" w:lineRule="auto"/>
      </w:pPr>
      <w:r>
        <w:t xml:space="preserve">  '槳': '桨',</w:t>
      </w:r>
    </w:p>
    <w:p>
      <w:pPr>
        <w:spacing w:after="0" w:before="0" w:line="240" w:lineRule="auto"/>
      </w:pPr>
      <w:r>
        <w:t xml:space="preserve">  '樂': '乐',</w:t>
      </w:r>
    </w:p>
    <w:p>
      <w:pPr>
        <w:spacing w:after="0" w:before="0" w:line="240" w:lineRule="auto"/>
      </w:pPr>
      <w:r>
        <w:t xml:space="preserve">  '樑': '梁',</w:t>
      </w:r>
    </w:p>
    <w:p>
      <w:pPr>
        <w:spacing w:after="0" w:before="0" w:line="240" w:lineRule="auto"/>
      </w:pPr>
      <w:r>
        <w:t xml:space="preserve">  '樓': '楼',</w:t>
      </w:r>
    </w:p>
    <w:p>
      <w:pPr>
        <w:spacing w:after="0" w:before="0" w:line="240" w:lineRule="auto"/>
      </w:pPr>
      <w:r>
        <w:t xml:space="preserve">  '標': '标',</w:t>
      </w:r>
    </w:p>
    <w:p>
      <w:pPr>
        <w:spacing w:after="0" w:before="0" w:line="240" w:lineRule="auto"/>
      </w:pPr>
      <w:r>
        <w:t xml:space="preserve">  '樣': '样',</w:t>
      </w:r>
    </w:p>
    <w:p>
      <w:pPr>
        <w:spacing w:after="0" w:before="0" w:line="240" w:lineRule="auto"/>
      </w:pPr>
      <w:r>
        <w:t xml:space="preserve">  '樸': '朴',</w:t>
      </w:r>
    </w:p>
    <w:p>
      <w:pPr>
        <w:spacing w:after="0" w:before="0" w:line="240" w:lineRule="auto"/>
      </w:pPr>
      <w:r>
        <w:t xml:space="preserve">  '樹': '树',</w:t>
      </w:r>
    </w:p>
    <w:p>
      <w:pPr>
        <w:spacing w:after="0" w:before="0" w:line="240" w:lineRule="auto"/>
      </w:pPr>
      <w:r>
        <w:t xml:space="preserve">  '橋': '桥',</w:t>
      </w:r>
    </w:p>
    <w:p>
      <w:pPr>
        <w:spacing w:after="0" w:before="0" w:line="240" w:lineRule="auto"/>
      </w:pPr>
      <w:r>
        <w:t xml:space="preserve">  '機': '机',</w:t>
      </w:r>
    </w:p>
    <w:p>
      <w:pPr>
        <w:spacing w:after="0" w:before="0" w:line="240" w:lineRule="auto"/>
      </w:pPr>
      <w:r>
        <w:t xml:space="preserve">  '橫': '横',</w:t>
      </w:r>
    </w:p>
    <w:p>
      <w:pPr>
        <w:spacing w:after="0" w:before="0" w:line="240" w:lineRule="auto"/>
      </w:pPr>
      <w:r>
        <w:t xml:space="preserve">  '檔': '档',</w:t>
      </w:r>
    </w:p>
    <w:p>
      <w:pPr>
        <w:spacing w:after="0" w:before="0" w:line="240" w:lineRule="auto"/>
      </w:pPr>
      <w:r>
        <w:t xml:space="preserve">  '檢': '检',</w:t>
      </w:r>
    </w:p>
    <w:p>
      <w:pPr>
        <w:spacing w:after="0" w:before="0" w:line="240" w:lineRule="auto"/>
      </w:pPr>
      <w:r>
        <w:t xml:space="preserve">  '櫓': '橹',</w:t>
      </w:r>
    </w:p>
    <w:p>
      <w:pPr>
        <w:spacing w:after="0" w:before="0" w:line="240" w:lineRule="auto"/>
      </w:pPr>
      <w:r>
        <w:t xml:space="preserve">  '欄': '栏',</w:t>
      </w:r>
    </w:p>
    <w:p>
      <w:pPr>
        <w:spacing w:after="0" w:before="0" w:line="240" w:lineRule="auto"/>
      </w:pPr>
      <w:r>
        <w:t xml:space="preserve">  '權': '权',</w:t>
      </w:r>
    </w:p>
    <w:p>
      <w:pPr>
        <w:spacing w:after="0" w:before="0" w:line="240" w:lineRule="auto"/>
      </w:pPr>
      <w:r>
        <w:t xml:space="preserve">  '欒': '栾',</w:t>
      </w:r>
    </w:p>
    <w:p>
      <w:pPr>
        <w:spacing w:after="0" w:before="0" w:line="240" w:lineRule="auto"/>
      </w:pPr>
      <w:r>
        <w:t xml:space="preserve">  '欖': '榄',</w:t>
      </w:r>
    </w:p>
    <w:p>
      <w:pPr>
        <w:spacing w:after="0" w:before="0" w:line="240" w:lineRule="auto"/>
      </w:pPr>
      <w:r>
        <w:t xml:space="preserve">  '歎': '叹',</w:t>
      </w:r>
    </w:p>
    <w:p>
      <w:pPr>
        <w:spacing w:after="0" w:before="0" w:line="240" w:lineRule="auto"/>
      </w:pPr>
      <w:r>
        <w:t xml:space="preserve">  '歐': '欧',</w:t>
      </w:r>
    </w:p>
    <w:p>
      <w:pPr>
        <w:spacing w:after="0" w:before="0" w:line="240" w:lineRule="auto"/>
      </w:pPr>
      <w:r>
        <w:t xml:space="preserve">  '歡': '欢',</w:t>
      </w:r>
    </w:p>
    <w:p>
      <w:pPr>
        <w:spacing w:after="0" w:before="0" w:line="240" w:lineRule="auto"/>
      </w:pPr>
      <w:r>
        <w:t xml:space="preserve">  '歲': '岁',</w:t>
      </w:r>
    </w:p>
    <w:p>
      <w:pPr>
        <w:spacing w:after="0" w:before="0" w:line="240" w:lineRule="auto"/>
      </w:pPr>
      <w:r>
        <w:t xml:space="preserve">  '歷': '历',</w:t>
      </w:r>
    </w:p>
    <w:p>
      <w:pPr>
        <w:spacing w:after="0" w:before="0" w:line="240" w:lineRule="auto"/>
      </w:pPr>
      <w:r>
        <w:t xml:space="preserve">  '歸': '归',</w:t>
      </w:r>
    </w:p>
    <w:p>
      <w:pPr>
        <w:spacing w:after="0" w:before="0" w:line="240" w:lineRule="auto"/>
      </w:pPr>
      <w:r>
        <w:t xml:space="preserve">  '歿': '殁',</w:t>
      </w:r>
    </w:p>
    <w:p>
      <w:pPr>
        <w:spacing w:after="0" w:before="0" w:line="240" w:lineRule="auto"/>
      </w:pPr>
      <w:r>
        <w:t xml:space="preserve">  '殘': '残',</w:t>
      </w:r>
    </w:p>
    <w:p>
      <w:pPr>
        <w:spacing w:after="0" w:before="0" w:line="240" w:lineRule="auto"/>
      </w:pPr>
      <w:r>
        <w:t xml:space="preserve">  '殺': '杀',</w:t>
      </w:r>
    </w:p>
    <w:p>
      <w:pPr>
        <w:spacing w:after="0" w:before="0" w:line="240" w:lineRule="auto"/>
      </w:pPr>
      <w:r>
        <w:t xml:space="preserve">  '毀': '毁',</w:t>
      </w:r>
    </w:p>
    <w:p>
      <w:pPr>
        <w:spacing w:after="0" w:before="0" w:line="240" w:lineRule="auto"/>
      </w:pPr>
      <w:r>
        <w:t xml:space="preserve">  '氣': '气',</w:t>
      </w:r>
    </w:p>
    <w:p>
      <w:pPr>
        <w:spacing w:after="0" w:before="0" w:line="240" w:lineRule="auto"/>
      </w:pPr>
      <w:r>
        <w:t xml:space="preserve">  '汙': '污',</w:t>
      </w:r>
    </w:p>
    <w:p>
      <w:pPr>
        <w:spacing w:after="0" w:before="0" w:line="240" w:lineRule="auto"/>
      </w:pPr>
      <w:r>
        <w:t xml:space="preserve">  '決': '决',</w:t>
      </w:r>
    </w:p>
    <w:p>
      <w:pPr>
        <w:spacing w:after="0" w:before="0" w:line="240" w:lineRule="auto"/>
      </w:pPr>
      <w:r>
        <w:t xml:space="preserve">  '沒': '没',</w:t>
      </w:r>
    </w:p>
    <w:p>
      <w:pPr>
        <w:spacing w:after="0" w:before="0" w:line="240" w:lineRule="auto"/>
      </w:pPr>
      <w:r>
        <w:t xml:space="preserve">  '沖': '冲',</w:t>
      </w:r>
    </w:p>
    <w:p>
      <w:pPr>
        <w:spacing w:after="0" w:before="0" w:line="240" w:lineRule="auto"/>
      </w:pPr>
      <w:r>
        <w:t xml:space="preserve">  '況': '况',</w:t>
      </w:r>
    </w:p>
    <w:p>
      <w:pPr>
        <w:spacing w:after="0" w:before="0" w:line="240" w:lineRule="auto"/>
      </w:pPr>
      <w:r>
        <w:t xml:space="preserve">  '洶': '汹',</w:t>
      </w:r>
    </w:p>
    <w:p>
      <w:pPr>
        <w:spacing w:after="0" w:before="0" w:line="240" w:lineRule="auto"/>
      </w:pPr>
      <w:r>
        <w:t xml:space="preserve">  '涼': '凉',</w:t>
      </w:r>
    </w:p>
    <w:p>
      <w:pPr>
        <w:spacing w:after="0" w:before="0" w:line="240" w:lineRule="auto"/>
      </w:pPr>
      <w:r>
        <w:t xml:space="preserve">  '淒': '凄',</w:t>
      </w:r>
    </w:p>
    <w:p>
      <w:pPr>
        <w:spacing w:after="0" w:before="0" w:line="240" w:lineRule="auto"/>
      </w:pPr>
      <w:r>
        <w:t xml:space="preserve">  '淚': '泪',</w:t>
      </w:r>
    </w:p>
    <w:p>
      <w:pPr>
        <w:spacing w:after="0" w:before="0" w:line="240" w:lineRule="auto"/>
      </w:pPr>
      <w:r>
        <w:t xml:space="preserve">  '淨': '净',</w:t>
      </w:r>
    </w:p>
    <w:p>
      <w:pPr>
        <w:spacing w:after="0" w:before="0" w:line="240" w:lineRule="auto"/>
      </w:pPr>
      <w:r>
        <w:t xml:space="preserve">  '淪': '沦',</w:t>
      </w:r>
    </w:p>
    <w:p>
      <w:pPr>
        <w:spacing w:after="0" w:before="0" w:line="240" w:lineRule="auto"/>
      </w:pPr>
      <w:r>
        <w:t xml:space="preserve">  '淵': '渊',</w:t>
      </w:r>
    </w:p>
    <w:p>
      <w:pPr>
        <w:spacing w:after="0" w:before="0" w:line="240" w:lineRule="auto"/>
      </w:pPr>
      <w:r>
        <w:t xml:space="preserve">  '淺': '浅',</w:t>
      </w:r>
    </w:p>
    <w:p>
      <w:pPr>
        <w:spacing w:after="0" w:before="0" w:line="240" w:lineRule="auto"/>
      </w:pPr>
      <w:r>
        <w:t xml:space="preserve">  '減': '减',</w:t>
      </w:r>
    </w:p>
    <w:p>
      <w:pPr>
        <w:spacing w:after="0" w:before="0" w:line="240" w:lineRule="auto"/>
      </w:pPr>
      <w:r>
        <w:t xml:space="preserve">  '渦': '涡',</w:t>
      </w:r>
    </w:p>
    <w:p>
      <w:pPr>
        <w:spacing w:after="0" w:before="0" w:line="240" w:lineRule="auto"/>
      </w:pPr>
      <w:r>
        <w:t xml:space="preserve">  '測': '测',</w:t>
      </w:r>
    </w:p>
    <w:p>
      <w:pPr>
        <w:spacing w:after="0" w:before="0" w:line="240" w:lineRule="auto"/>
      </w:pPr>
      <w:r>
        <w:t xml:space="preserve">  '渾': '浑',</w:t>
      </w:r>
    </w:p>
    <w:p>
      <w:r>
        <w:br w:type="page"/>
      </w:r>
    </w:p>
    <w:p>
      <w:pPr>
        <w:spacing w:after="0" w:before="0" w:line="240" w:lineRule="auto"/>
      </w:pPr>
      <w:r>
        <w:t xml:space="preserve">  '湊': '凑',</w:t>
      </w:r>
    </w:p>
    <w:p>
      <w:pPr>
        <w:spacing w:after="0" w:before="0" w:line="240" w:lineRule="auto"/>
      </w:pPr>
      <w:r>
        <w:t xml:space="preserve">  '湧': '涌',</w:t>
      </w:r>
    </w:p>
    <w:p>
      <w:pPr>
        <w:spacing w:after="0" w:before="0" w:line="240" w:lineRule="auto"/>
      </w:pPr>
      <w:r>
        <w:t xml:space="preserve">  '湯': '汤',</w:t>
      </w:r>
    </w:p>
    <w:p>
      <w:pPr>
        <w:spacing w:after="0" w:before="0" w:line="240" w:lineRule="auto"/>
      </w:pPr>
      <w:r>
        <w:t xml:space="preserve">  '準': '准',</w:t>
      </w:r>
    </w:p>
    <w:p>
      <w:pPr>
        <w:spacing w:after="0" w:before="0" w:line="240" w:lineRule="auto"/>
      </w:pPr>
      <w:r>
        <w:t xml:space="preserve">  '溝': '沟',</w:t>
      </w:r>
    </w:p>
    <w:p>
      <w:pPr>
        <w:spacing w:after="0" w:before="0" w:line="240" w:lineRule="auto"/>
      </w:pPr>
      <w:r>
        <w:t xml:space="preserve">  '溫': '温',</w:t>
      </w:r>
    </w:p>
    <w:p>
      <w:pPr>
        <w:spacing w:after="0" w:before="0" w:line="240" w:lineRule="auto"/>
      </w:pPr>
      <w:r>
        <w:t xml:space="preserve">  '滄': '沧',</w:t>
      </w:r>
    </w:p>
    <w:p>
      <w:pPr>
        <w:spacing w:after="0" w:before="0" w:line="240" w:lineRule="auto"/>
      </w:pPr>
      <w:r>
        <w:t xml:space="preserve">  '滅': '灭',</w:t>
      </w:r>
    </w:p>
    <w:p>
      <w:pPr>
        <w:spacing w:after="0" w:before="0" w:line="240" w:lineRule="auto"/>
      </w:pPr>
      <w:r>
        <w:t xml:space="preserve">  '滌': '涤',</w:t>
      </w:r>
    </w:p>
    <w:p>
      <w:pPr>
        <w:spacing w:after="0" w:before="0" w:line="240" w:lineRule="auto"/>
      </w:pPr>
      <w:r>
        <w:t xml:space="preserve">  '滯': '滞',</w:t>
      </w:r>
    </w:p>
    <w:p>
      <w:pPr>
        <w:spacing w:after="0" w:before="0" w:line="240" w:lineRule="auto"/>
      </w:pPr>
      <w:r>
        <w:t xml:space="preserve">  '滾': '滚',</w:t>
      </w:r>
    </w:p>
    <w:p>
      <w:pPr>
        <w:spacing w:after="0" w:before="0" w:line="240" w:lineRule="auto"/>
      </w:pPr>
      <w:r>
        <w:t xml:space="preserve">  '滿': '满',</w:t>
      </w:r>
    </w:p>
    <w:p>
      <w:pPr>
        <w:spacing w:after="0" w:before="0" w:line="240" w:lineRule="auto"/>
      </w:pPr>
      <w:r>
        <w:t xml:space="preserve">  '漁': '渔',</w:t>
      </w:r>
    </w:p>
    <w:p>
      <w:pPr>
        <w:spacing w:after="0" w:before="0" w:line="240" w:lineRule="auto"/>
      </w:pPr>
      <w:r>
        <w:t xml:space="preserve">  '漢': '汉',</w:t>
      </w:r>
    </w:p>
    <w:p>
      <w:pPr>
        <w:spacing w:after="0" w:before="0" w:line="240" w:lineRule="auto"/>
      </w:pPr>
      <w:r>
        <w:t xml:space="preserve">  '漲': '涨',</w:t>
      </w:r>
    </w:p>
    <w:p>
      <w:pPr>
        <w:spacing w:after="0" w:before="0" w:line="240" w:lineRule="auto"/>
      </w:pPr>
      <w:r>
        <w:t xml:space="preserve">  '漸': '渐',</w:t>
      </w:r>
    </w:p>
    <w:p>
      <w:pPr>
        <w:spacing w:after="0" w:before="0" w:line="240" w:lineRule="auto"/>
      </w:pPr>
      <w:r>
        <w:t xml:space="preserve">  '潑': '泼',</w:t>
      </w:r>
    </w:p>
    <w:p>
      <w:pPr>
        <w:spacing w:after="0" w:before="0" w:line="240" w:lineRule="auto"/>
      </w:pPr>
      <w:r>
        <w:t xml:space="preserve">  '潔': '洁',</w:t>
      </w:r>
    </w:p>
    <w:p>
      <w:pPr>
        <w:spacing w:after="0" w:before="0" w:line="240" w:lineRule="auto"/>
      </w:pPr>
      <w:r>
        <w:t xml:space="preserve">  '潛': '潜',</w:t>
      </w:r>
    </w:p>
    <w:p>
      <w:pPr>
        <w:spacing w:after="0" w:before="0" w:line="240" w:lineRule="auto"/>
      </w:pPr>
      <w:r>
        <w:t xml:space="preserve">  '潤': '润',</w:t>
      </w:r>
    </w:p>
    <w:p>
      <w:pPr>
        <w:spacing w:after="0" w:before="0" w:line="240" w:lineRule="auto"/>
      </w:pPr>
      <w:r>
        <w:t xml:space="preserve">  '潰': '溃',</w:t>
      </w:r>
    </w:p>
    <w:p>
      <w:pPr>
        <w:spacing w:after="0" w:before="0" w:line="240" w:lineRule="auto"/>
      </w:pPr>
      <w:r>
        <w:t xml:space="preserve">  '澆': '浇',</w:t>
      </w:r>
    </w:p>
    <w:p>
      <w:pPr>
        <w:spacing w:after="0" w:before="0" w:line="240" w:lineRule="auto"/>
      </w:pPr>
      <w:r>
        <w:t xml:space="preserve">  '澗': '涧',</w:t>
      </w:r>
    </w:p>
    <w:p>
      <w:pPr>
        <w:spacing w:after="0" w:before="0" w:line="240" w:lineRule="auto"/>
      </w:pPr>
      <w:r>
        <w:t xml:space="preserve">  '澤': '泽',</w:t>
      </w:r>
    </w:p>
    <w:p>
      <w:pPr>
        <w:spacing w:after="0" w:before="0" w:line="240" w:lineRule="auto"/>
      </w:pPr>
      <w:r>
        <w:t xml:space="preserve">  '澱': '淀',</w:t>
      </w:r>
    </w:p>
    <w:p>
      <w:pPr>
        <w:spacing w:after="0" w:before="0" w:line="240" w:lineRule="auto"/>
      </w:pPr>
      <w:r>
        <w:t xml:space="preserve">  '濃': '浓',</w:t>
      </w:r>
    </w:p>
    <w:p>
      <w:pPr>
        <w:spacing w:after="0" w:before="0" w:line="240" w:lineRule="auto"/>
      </w:pPr>
      <w:r>
        <w:t xml:space="preserve">  '濕': '湿',</w:t>
      </w:r>
    </w:p>
    <w:p>
      <w:pPr>
        <w:spacing w:after="0" w:before="0" w:line="240" w:lineRule="auto"/>
      </w:pPr>
      <w:r>
        <w:t xml:space="preserve">  '濘': '泞',</w:t>
      </w:r>
    </w:p>
    <w:p>
      <w:pPr>
        <w:spacing w:after="0" w:before="0" w:line="240" w:lineRule="auto"/>
      </w:pPr>
      <w:r>
        <w:t xml:space="preserve">  '濟': '济',</w:t>
      </w:r>
    </w:p>
    <w:p>
      <w:pPr>
        <w:spacing w:after="0" w:before="0" w:line="240" w:lineRule="auto"/>
      </w:pPr>
      <w:r>
        <w:t xml:space="preserve">  '濤': '涛',</w:t>
      </w:r>
    </w:p>
    <w:p>
      <w:pPr>
        <w:spacing w:after="0" w:before="0" w:line="240" w:lineRule="auto"/>
      </w:pPr>
      <w:r>
        <w:t xml:space="preserve">  '濫': '滥',</w:t>
      </w:r>
    </w:p>
    <w:p>
      <w:pPr>
        <w:spacing w:after="0" w:before="0" w:line="240" w:lineRule="auto"/>
      </w:pPr>
      <w:r>
        <w:t xml:space="preserve">  '濱': '滨',</w:t>
      </w:r>
    </w:p>
    <w:p>
      <w:pPr>
        <w:spacing w:after="0" w:before="0" w:line="240" w:lineRule="auto"/>
      </w:pPr>
      <w:r>
        <w:t xml:space="preserve">  '瀏': '浏',</w:t>
      </w:r>
    </w:p>
    <w:p>
      <w:pPr>
        <w:spacing w:after="0" w:before="0" w:line="240" w:lineRule="auto"/>
      </w:pPr>
      <w:r>
        <w:t xml:space="preserve">  '瀝': '沥',</w:t>
      </w:r>
    </w:p>
    <w:p>
      <w:pPr>
        <w:spacing w:after="0" w:before="0" w:line="240" w:lineRule="auto"/>
      </w:pPr>
      <w:r>
        <w:t xml:space="preserve">  '瀰': '弥',</w:t>
      </w:r>
    </w:p>
    <w:p>
      <w:pPr>
        <w:spacing w:after="0" w:before="0" w:line="240" w:lineRule="auto"/>
      </w:pPr>
      <w:r>
        <w:t xml:space="preserve">  '灑': '洒',</w:t>
      </w:r>
    </w:p>
    <w:p>
      <w:pPr>
        <w:spacing w:after="0" w:before="0" w:line="240" w:lineRule="auto"/>
      </w:pPr>
      <w:r>
        <w:t xml:space="preserve">  '灘': '滩',</w:t>
      </w:r>
    </w:p>
    <w:p>
      <w:pPr>
        <w:spacing w:after="0" w:before="0" w:line="240" w:lineRule="auto"/>
      </w:pPr>
      <w:r>
        <w:t xml:space="preserve">  '灣': '湾',</w:t>
      </w:r>
    </w:p>
    <w:p>
      <w:pPr>
        <w:spacing w:after="0" w:before="0" w:line="240" w:lineRule="auto"/>
      </w:pPr>
      <w:r>
        <w:t xml:space="preserve">  '災': '灾',</w:t>
      </w:r>
    </w:p>
    <w:p>
      <w:pPr>
        <w:spacing w:after="0" w:before="0" w:line="240" w:lineRule="auto"/>
      </w:pPr>
      <w:r>
        <w:t xml:space="preserve">  '為': '为',</w:t>
      </w:r>
    </w:p>
    <w:p>
      <w:pPr>
        <w:spacing w:after="0" w:before="0" w:line="240" w:lineRule="auto"/>
      </w:pPr>
      <w:r>
        <w:t xml:space="preserve">  '烏': '乌',</w:t>
      </w:r>
    </w:p>
    <w:p>
      <w:pPr>
        <w:spacing w:after="0" w:before="0" w:line="240" w:lineRule="auto"/>
      </w:pPr>
      <w:r>
        <w:t xml:space="preserve">  '無': '无',</w:t>
      </w:r>
    </w:p>
    <w:p>
      <w:pPr>
        <w:spacing w:after="0" w:before="0" w:line="240" w:lineRule="auto"/>
      </w:pPr>
      <w:r>
        <w:t xml:space="preserve">  '煉': '炼',</w:t>
      </w:r>
    </w:p>
    <w:p>
      <w:pPr>
        <w:spacing w:after="0" w:before="0" w:line="240" w:lineRule="auto"/>
      </w:pPr>
      <w:r>
        <w:t xml:space="preserve">  '煙': '烟',</w:t>
      </w:r>
    </w:p>
    <w:p>
      <w:pPr>
        <w:spacing w:after="0" w:before="0" w:line="240" w:lineRule="auto"/>
      </w:pPr>
      <w:r>
        <w:t xml:space="preserve">  '煩': '烦',</w:t>
      </w:r>
    </w:p>
    <w:p>
      <w:pPr>
        <w:spacing w:after="0" w:before="0" w:line="240" w:lineRule="auto"/>
      </w:pPr>
      <w:r>
        <w:t xml:space="preserve">  '熱': '热',</w:t>
      </w:r>
    </w:p>
    <w:p>
      <w:pPr>
        <w:spacing w:after="0" w:before="0" w:line="240" w:lineRule="auto"/>
      </w:pPr>
      <w:r>
        <w:t xml:space="preserve">  '熾': '炽',</w:t>
      </w:r>
    </w:p>
    <w:p>
      <w:pPr>
        <w:spacing w:after="0" w:before="0" w:line="240" w:lineRule="auto"/>
      </w:pPr>
      <w:r>
        <w:t xml:space="preserve">  '燈': '灯',</w:t>
      </w:r>
    </w:p>
    <w:p>
      <w:pPr>
        <w:spacing w:after="0" w:before="0" w:line="240" w:lineRule="auto"/>
      </w:pPr>
      <w:r>
        <w:t xml:space="preserve">  '燒': '烧',</w:t>
      </w:r>
    </w:p>
    <w:p>
      <w:pPr>
        <w:spacing w:after="0" w:before="0" w:line="240" w:lineRule="auto"/>
      </w:pPr>
      <w:r>
        <w:t xml:space="preserve">  '營': '营',</w:t>
      </w:r>
    </w:p>
    <w:p>
      <w:r>
        <w:br w:type="page"/>
      </w:r>
    </w:p>
    <w:p>
      <w:pPr>
        <w:spacing w:after="0" w:before="0" w:line="240" w:lineRule="auto"/>
      </w:pPr>
      <w:r>
        <w:t xml:space="preserve">  '燬': '毁',</w:t>
      </w:r>
    </w:p>
    <w:p>
      <w:pPr>
        <w:spacing w:after="0" w:before="0" w:line="240" w:lineRule="auto"/>
      </w:pPr>
      <w:r>
        <w:t xml:space="preserve">  '燼': '烬',</w:t>
      </w:r>
    </w:p>
    <w:p>
      <w:pPr>
        <w:spacing w:after="0" w:before="0" w:line="240" w:lineRule="auto"/>
      </w:pPr>
      <w:r>
        <w:t xml:space="preserve">  '爍': '烁',</w:t>
      </w:r>
    </w:p>
    <w:p>
      <w:pPr>
        <w:spacing w:after="0" w:before="0" w:line="240" w:lineRule="auto"/>
      </w:pPr>
      <w:r>
        <w:t xml:space="preserve">  '爐': '炉',</w:t>
      </w:r>
    </w:p>
    <w:p>
      <w:pPr>
        <w:spacing w:after="0" w:before="0" w:line="240" w:lineRule="auto"/>
      </w:pPr>
      <w:r>
        <w:t xml:space="preserve">  '爛': '烂',</w:t>
      </w:r>
    </w:p>
    <w:p>
      <w:pPr>
        <w:spacing w:after="0" w:before="0" w:line="240" w:lineRule="auto"/>
      </w:pPr>
      <w:r>
        <w:t xml:space="preserve">  '爭': '争',</w:t>
      </w:r>
    </w:p>
    <w:p>
      <w:pPr>
        <w:spacing w:after="0" w:before="0" w:line="240" w:lineRule="auto"/>
      </w:pPr>
      <w:r>
        <w:t xml:space="preserve">  '爲': '为',</w:t>
      </w:r>
    </w:p>
    <w:p>
      <w:pPr>
        <w:spacing w:after="0" w:before="0" w:line="240" w:lineRule="auto"/>
      </w:pPr>
      <w:r>
        <w:t xml:space="preserve">  '爾': '尔',</w:t>
      </w:r>
    </w:p>
    <w:p>
      <w:pPr>
        <w:spacing w:after="0" w:before="0" w:line="240" w:lineRule="auto"/>
      </w:pPr>
      <w:r>
        <w:t xml:space="preserve">  '牀': '床',</w:t>
      </w:r>
    </w:p>
    <w:p>
      <w:pPr>
        <w:spacing w:after="0" w:before="0" w:line="240" w:lineRule="auto"/>
      </w:pPr>
      <w:r>
        <w:t xml:space="preserve">  '牆': '墙',</w:t>
      </w:r>
    </w:p>
    <w:p>
      <w:pPr>
        <w:spacing w:after="0" w:before="0" w:line="240" w:lineRule="auto"/>
      </w:pPr>
      <w:r>
        <w:t xml:space="preserve">  '牽': '牵',</w:t>
      </w:r>
    </w:p>
    <w:p>
      <w:pPr>
        <w:spacing w:after="0" w:before="0" w:line="240" w:lineRule="auto"/>
      </w:pPr>
      <w:r>
        <w:t xml:space="preserve">  '犢': '犊',</w:t>
      </w:r>
    </w:p>
    <w:p>
      <w:pPr>
        <w:spacing w:after="0" w:before="0" w:line="240" w:lineRule="auto"/>
      </w:pPr>
      <w:r>
        <w:t xml:space="preserve">  '犧': '牺',</w:t>
      </w:r>
    </w:p>
    <w:p>
      <w:pPr>
        <w:spacing w:after="0" w:before="0" w:line="240" w:lineRule="auto"/>
      </w:pPr>
      <w:r>
        <w:t xml:space="preserve">  '狀': '状',</w:t>
      </w:r>
    </w:p>
    <w:p>
      <w:pPr>
        <w:spacing w:after="0" w:before="0" w:line="240" w:lineRule="auto"/>
      </w:pPr>
      <w:r>
        <w:t xml:space="preserve">  '猶': '犹',</w:t>
      </w:r>
    </w:p>
    <w:p>
      <w:pPr>
        <w:spacing w:after="0" w:before="0" w:line="240" w:lineRule="auto"/>
      </w:pPr>
      <w:r>
        <w:t xml:space="preserve">  '獄': '狱',</w:t>
      </w:r>
    </w:p>
    <w:p>
      <w:pPr>
        <w:spacing w:after="0" w:before="0" w:line="240" w:lineRule="auto"/>
      </w:pPr>
      <w:r>
        <w:t xml:space="preserve">  '獅': '狮',</w:t>
      </w:r>
    </w:p>
    <w:p>
      <w:pPr>
        <w:spacing w:after="0" w:before="0" w:line="240" w:lineRule="auto"/>
      </w:pPr>
      <w:r>
        <w:t xml:space="preserve">  '獎': '奖',</w:t>
      </w:r>
    </w:p>
    <w:p>
      <w:pPr>
        <w:spacing w:after="0" w:before="0" w:line="240" w:lineRule="auto"/>
      </w:pPr>
      <w:r>
        <w:t xml:space="preserve">  '獨': '独',</w:t>
      </w:r>
    </w:p>
    <w:p>
      <w:pPr>
        <w:spacing w:after="0" w:before="0" w:line="240" w:lineRule="auto"/>
      </w:pPr>
      <w:r>
        <w:t xml:space="preserve">  '獲': '获',</w:t>
      </w:r>
    </w:p>
    <w:p>
      <w:pPr>
        <w:spacing w:after="0" w:before="0" w:line="240" w:lineRule="auto"/>
      </w:pPr>
      <w:r>
        <w:t xml:space="preserve">  '獸': '兽',</w:t>
      </w:r>
    </w:p>
    <w:p>
      <w:pPr>
        <w:spacing w:after="0" w:before="0" w:line="240" w:lineRule="auto"/>
      </w:pPr>
      <w:r>
        <w:t xml:space="preserve">  '獻': '献',</w:t>
      </w:r>
    </w:p>
    <w:p>
      <w:pPr>
        <w:spacing w:after="0" w:before="0" w:line="240" w:lineRule="auto"/>
      </w:pPr>
      <w:r>
        <w:t xml:space="preserve">  '現': '现',</w:t>
      </w:r>
    </w:p>
    <w:p>
      <w:pPr>
        <w:spacing w:after="0" w:before="0" w:line="240" w:lineRule="auto"/>
      </w:pPr>
      <w:r>
        <w:t xml:space="preserve">  '瑣': '琐',</w:t>
      </w:r>
    </w:p>
    <w:p>
      <w:pPr>
        <w:spacing w:after="0" w:before="0" w:line="240" w:lineRule="auto"/>
      </w:pPr>
      <w:r>
        <w:t xml:space="preserve">  '瑪': '玛',</w:t>
      </w:r>
    </w:p>
    <w:p>
      <w:pPr>
        <w:spacing w:after="0" w:before="0" w:line="240" w:lineRule="auto"/>
      </w:pPr>
      <w:r>
        <w:t xml:space="preserve">  '環': '环',</w:t>
      </w:r>
    </w:p>
    <w:p>
      <w:pPr>
        <w:spacing w:after="0" w:before="0" w:line="240" w:lineRule="auto"/>
      </w:pPr>
      <w:r>
        <w:t xml:space="preserve">  '瓊': '琼',</w:t>
      </w:r>
    </w:p>
    <w:p>
      <w:pPr>
        <w:spacing w:after="0" w:before="0" w:line="240" w:lineRule="auto"/>
      </w:pPr>
      <w:r>
        <w:t xml:space="preserve">  '產': '产',</w:t>
      </w:r>
    </w:p>
    <w:p>
      <w:pPr>
        <w:spacing w:after="0" w:before="0" w:line="240" w:lineRule="auto"/>
      </w:pPr>
      <w:r>
        <w:t xml:space="preserve">  '甦': '苏',</w:t>
      </w:r>
    </w:p>
    <w:p>
      <w:pPr>
        <w:spacing w:after="0" w:before="0" w:line="240" w:lineRule="auto"/>
      </w:pPr>
      <w:r>
        <w:t xml:space="preserve">  '畝': '亩',</w:t>
      </w:r>
    </w:p>
    <w:p>
      <w:pPr>
        <w:spacing w:after="0" w:before="0" w:line="240" w:lineRule="auto"/>
      </w:pPr>
      <w:r>
        <w:t xml:space="preserve">  '畢': '毕',</w:t>
      </w:r>
    </w:p>
    <w:p>
      <w:pPr>
        <w:spacing w:after="0" w:before="0" w:line="240" w:lineRule="auto"/>
      </w:pPr>
      <w:r>
        <w:t xml:space="preserve">  '畫': '画',</w:t>
      </w:r>
    </w:p>
    <w:p>
      <w:pPr>
        <w:spacing w:after="0" w:before="0" w:line="240" w:lineRule="auto"/>
      </w:pPr>
      <w:r>
        <w:t xml:space="preserve">  '異': '异',</w:t>
      </w:r>
    </w:p>
    <w:p>
      <w:pPr>
        <w:spacing w:after="0" w:before="0" w:line="240" w:lineRule="auto"/>
      </w:pPr>
      <w:r>
        <w:t xml:space="preserve">  '當': '当',</w:t>
      </w:r>
    </w:p>
    <w:p>
      <w:pPr>
        <w:spacing w:after="0" w:before="0" w:line="240" w:lineRule="auto"/>
      </w:pPr>
      <w:r>
        <w:t xml:space="preserve">  '疊': '叠',</w:t>
      </w:r>
    </w:p>
    <w:p>
      <w:pPr>
        <w:spacing w:after="0" w:before="0" w:line="240" w:lineRule="auto"/>
      </w:pPr>
      <w:r>
        <w:t xml:space="preserve">  '瘓': '痪',</w:t>
      </w:r>
    </w:p>
    <w:p>
      <w:pPr>
        <w:spacing w:after="0" w:before="0" w:line="240" w:lineRule="auto"/>
      </w:pPr>
      <w:r>
        <w:t xml:space="preserve">  '療': '疗',</w:t>
      </w:r>
    </w:p>
    <w:p>
      <w:pPr>
        <w:spacing w:after="0" w:before="0" w:line="240" w:lineRule="auto"/>
      </w:pPr>
      <w:r>
        <w:t xml:space="preserve">  '癒': '愈',</w:t>
      </w:r>
    </w:p>
    <w:p>
      <w:pPr>
        <w:spacing w:after="0" w:before="0" w:line="240" w:lineRule="auto"/>
      </w:pPr>
      <w:r>
        <w:t xml:space="preserve">  '癱': '瘫',</w:t>
      </w:r>
    </w:p>
    <w:p>
      <w:pPr>
        <w:spacing w:after="0" w:before="0" w:line="240" w:lineRule="auto"/>
      </w:pPr>
      <w:r>
        <w:t xml:space="preserve">  '發': '发',</w:t>
      </w:r>
    </w:p>
    <w:p>
      <w:pPr>
        <w:spacing w:after="0" w:before="0" w:line="240" w:lineRule="auto"/>
      </w:pPr>
      <w:r>
        <w:t xml:space="preserve">  '盜': '盗',</w:t>
      </w:r>
    </w:p>
    <w:p>
      <w:pPr>
        <w:spacing w:after="0" w:before="0" w:line="240" w:lineRule="auto"/>
      </w:pPr>
      <w:r>
        <w:t xml:space="preserve">  '盞': '盏',</w:t>
      </w:r>
    </w:p>
    <w:p>
      <w:pPr>
        <w:spacing w:after="0" w:before="0" w:line="240" w:lineRule="auto"/>
      </w:pPr>
      <w:r>
        <w:t xml:space="preserve">  '盡': '尽',</w:t>
      </w:r>
    </w:p>
    <w:p>
      <w:pPr>
        <w:spacing w:after="0" w:before="0" w:line="240" w:lineRule="auto"/>
      </w:pPr>
      <w:r>
        <w:t xml:space="preserve">  '監': '监',</w:t>
      </w:r>
    </w:p>
    <w:p>
      <w:pPr>
        <w:spacing w:after="0" w:before="0" w:line="240" w:lineRule="auto"/>
      </w:pPr>
      <w:r>
        <w:t xml:space="preserve">  '盤': '盘',</w:t>
      </w:r>
    </w:p>
    <w:p>
      <w:pPr>
        <w:spacing w:after="0" w:before="0" w:line="240" w:lineRule="auto"/>
      </w:pPr>
      <w:r>
        <w:t xml:space="preserve">  '盧': '卢',</w:t>
      </w:r>
    </w:p>
    <w:p>
      <w:pPr>
        <w:spacing w:after="0" w:before="0" w:line="240" w:lineRule="auto"/>
      </w:pPr>
      <w:r>
        <w:t xml:space="preserve">  '盪': '荡',</w:t>
      </w:r>
    </w:p>
    <w:p>
      <w:pPr>
        <w:spacing w:after="0" w:before="0" w:line="240" w:lineRule="auto"/>
      </w:pPr>
      <w:r>
        <w:t xml:space="preserve">  '眾': '众',</w:t>
      </w:r>
    </w:p>
    <w:p>
      <w:pPr>
        <w:spacing w:after="0" w:before="0" w:line="240" w:lineRule="auto"/>
      </w:pPr>
      <w:r>
        <w:t xml:space="preserve">  '睜': '睁',</w:t>
      </w:r>
    </w:p>
    <w:p>
      <w:pPr>
        <w:spacing w:after="0" w:before="0" w:line="240" w:lineRule="auto"/>
      </w:pPr>
      <w:r>
        <w:t xml:space="preserve">  '睞': '睐',</w:t>
      </w:r>
    </w:p>
    <w:p>
      <w:r>
        <w:br w:type="page"/>
      </w:r>
    </w:p>
    <w:p>
      <w:pPr>
        <w:spacing w:after="0" w:before="0" w:line="240" w:lineRule="auto"/>
      </w:pPr>
      <w:r>
        <w:t xml:space="preserve">  '瞞': '瞒',</w:t>
      </w:r>
    </w:p>
    <w:p>
      <w:pPr>
        <w:spacing w:after="0" w:before="0" w:line="240" w:lineRule="auto"/>
      </w:pPr>
      <w:r>
        <w:t xml:space="preserve">  '瞭': '了',</w:t>
      </w:r>
    </w:p>
    <w:p>
      <w:pPr>
        <w:spacing w:after="0" w:before="0" w:line="240" w:lineRule="auto"/>
      </w:pPr>
      <w:r>
        <w:t xml:space="preserve">  '矇': '蒙',</w:t>
      </w:r>
    </w:p>
    <w:p>
      <w:pPr>
        <w:spacing w:after="0" w:before="0" w:line="240" w:lineRule="auto"/>
      </w:pPr>
      <w:r>
        <w:t xml:space="preserve">  '矚': '瞩',</w:t>
      </w:r>
    </w:p>
    <w:p>
      <w:pPr>
        <w:spacing w:after="0" w:before="0" w:line="240" w:lineRule="auto"/>
      </w:pPr>
      <w:r>
        <w:t xml:space="preserve">  '硃': '朱',</w:t>
      </w:r>
    </w:p>
    <w:p>
      <w:pPr>
        <w:spacing w:after="0" w:before="0" w:line="240" w:lineRule="auto"/>
      </w:pPr>
      <w:r>
        <w:t xml:space="preserve">  '碩': '硕',</w:t>
      </w:r>
    </w:p>
    <w:p>
      <w:pPr>
        <w:spacing w:after="0" w:before="0" w:line="240" w:lineRule="auto"/>
      </w:pPr>
      <w:r>
        <w:t xml:space="preserve">  '確': '确',</w:t>
      </w:r>
    </w:p>
    <w:p>
      <w:pPr>
        <w:spacing w:after="0" w:before="0" w:line="240" w:lineRule="auto"/>
      </w:pPr>
      <w:r>
        <w:t xml:space="preserve">  '碼': '码',</w:t>
      </w:r>
    </w:p>
    <w:p>
      <w:pPr>
        <w:spacing w:after="0" w:before="0" w:line="240" w:lineRule="auto"/>
      </w:pPr>
      <w:r>
        <w:t xml:space="preserve">  '磯': '矶',</w:t>
      </w:r>
    </w:p>
    <w:p>
      <w:pPr>
        <w:spacing w:after="0" w:before="0" w:line="240" w:lineRule="auto"/>
      </w:pPr>
      <w:r>
        <w:t xml:space="preserve">  '礎': '础',</w:t>
      </w:r>
    </w:p>
    <w:p>
      <w:pPr>
        <w:spacing w:after="0" w:before="0" w:line="240" w:lineRule="auto"/>
      </w:pPr>
      <w:r>
        <w:t xml:space="preserve">  '礙': '碍',</w:t>
      </w:r>
    </w:p>
    <w:p>
      <w:pPr>
        <w:spacing w:after="0" w:before="0" w:line="240" w:lineRule="auto"/>
      </w:pPr>
      <w:r>
        <w:t xml:space="preserve">  '礦': '矿',</w:t>
      </w:r>
    </w:p>
    <w:p>
      <w:pPr>
        <w:spacing w:after="0" w:before="0" w:line="240" w:lineRule="auto"/>
      </w:pPr>
      <w:r>
        <w:t xml:space="preserve">  '礪': '砺',</w:t>
      </w:r>
    </w:p>
    <w:p>
      <w:pPr>
        <w:spacing w:after="0" w:before="0" w:line="240" w:lineRule="auto"/>
      </w:pPr>
      <w:r>
        <w:t xml:space="preserve">  '祕': '秘',</w:t>
      </w:r>
    </w:p>
    <w:p>
      <w:pPr>
        <w:spacing w:after="0" w:before="0" w:line="240" w:lineRule="auto"/>
      </w:pPr>
      <w:r>
        <w:t xml:space="preserve">  '祿': '禄',</w:t>
      </w:r>
    </w:p>
    <w:p>
      <w:pPr>
        <w:spacing w:after="0" w:before="0" w:line="240" w:lineRule="auto"/>
      </w:pPr>
      <w:r>
        <w:t xml:space="preserve">  '禍': '祸',</w:t>
      </w:r>
    </w:p>
    <w:p>
      <w:pPr>
        <w:spacing w:after="0" w:before="0" w:line="240" w:lineRule="auto"/>
      </w:pPr>
      <w:r>
        <w:t xml:space="preserve">  '禮': '礼',</w:t>
      </w:r>
    </w:p>
    <w:p>
      <w:pPr>
        <w:spacing w:after="0" w:before="0" w:line="240" w:lineRule="auto"/>
      </w:pPr>
      <w:r>
        <w:t xml:space="preserve">  '禱': '祷',</w:t>
      </w:r>
    </w:p>
    <w:p>
      <w:pPr>
        <w:spacing w:after="0" w:before="0" w:line="240" w:lineRule="auto"/>
      </w:pPr>
      <w:r>
        <w:t xml:space="preserve">  '稅': '税',</w:t>
      </w:r>
    </w:p>
    <w:p>
      <w:pPr>
        <w:spacing w:after="0" w:before="0" w:line="240" w:lineRule="auto"/>
      </w:pPr>
      <w:r>
        <w:t xml:space="preserve">  '稟': '禀',</w:t>
      </w:r>
    </w:p>
    <w:p>
      <w:pPr>
        <w:spacing w:after="0" w:before="0" w:line="240" w:lineRule="auto"/>
      </w:pPr>
      <w:r>
        <w:t xml:space="preserve">  '種': '种',</w:t>
      </w:r>
    </w:p>
    <w:p>
      <w:pPr>
        <w:spacing w:after="0" w:before="0" w:line="240" w:lineRule="auto"/>
      </w:pPr>
      <w:r>
        <w:t xml:space="preserve">  '稱': '称',</w:t>
      </w:r>
    </w:p>
    <w:p>
      <w:pPr>
        <w:spacing w:after="0" w:before="0" w:line="240" w:lineRule="auto"/>
      </w:pPr>
      <w:r>
        <w:t xml:space="preserve">  '穀': '谷',</w:t>
      </w:r>
    </w:p>
    <w:p>
      <w:pPr>
        <w:spacing w:after="0" w:before="0" w:line="240" w:lineRule="auto"/>
      </w:pPr>
      <w:r>
        <w:t xml:space="preserve">  '穌': '稣',</w:t>
      </w:r>
    </w:p>
    <w:p>
      <w:pPr>
        <w:spacing w:after="0" w:before="0" w:line="240" w:lineRule="auto"/>
      </w:pPr>
      <w:r>
        <w:t xml:space="preserve">  '積': '积',</w:t>
      </w:r>
    </w:p>
    <w:p>
      <w:pPr>
        <w:spacing w:after="0" w:before="0" w:line="240" w:lineRule="auto"/>
      </w:pPr>
      <w:r>
        <w:t xml:space="preserve">  '穎': '颖',</w:t>
      </w:r>
    </w:p>
    <w:p>
      <w:pPr>
        <w:spacing w:after="0" w:before="0" w:line="240" w:lineRule="auto"/>
      </w:pPr>
      <w:r>
        <w:t xml:space="preserve">  '穢': '秽',</w:t>
      </w:r>
    </w:p>
    <w:p>
      <w:pPr>
        <w:spacing w:after="0" w:before="0" w:line="240" w:lineRule="auto"/>
      </w:pPr>
      <w:r>
        <w:t xml:space="preserve">  '穩': '稳',</w:t>
      </w:r>
    </w:p>
    <w:p>
      <w:pPr>
        <w:spacing w:after="0" w:before="0" w:line="240" w:lineRule="auto"/>
      </w:pPr>
      <w:r>
        <w:t xml:space="preserve">  '窩': '窝',</w:t>
      </w:r>
    </w:p>
    <w:p>
      <w:pPr>
        <w:spacing w:after="0" w:before="0" w:line="240" w:lineRule="auto"/>
      </w:pPr>
      <w:r>
        <w:t xml:space="preserve">  '窮': '穷',</w:t>
      </w:r>
    </w:p>
    <w:p>
      <w:pPr>
        <w:spacing w:after="0" w:before="0" w:line="240" w:lineRule="auto"/>
      </w:pPr>
      <w:r>
        <w:t xml:space="preserve">  '窯': '窑',</w:t>
      </w:r>
    </w:p>
    <w:p>
      <w:pPr>
        <w:spacing w:after="0" w:before="0" w:line="240" w:lineRule="auto"/>
      </w:pPr>
      <w:r>
        <w:t xml:space="preserve">  '窺': '窥',</w:t>
      </w:r>
    </w:p>
    <w:p>
      <w:pPr>
        <w:spacing w:after="0" w:before="0" w:line="240" w:lineRule="auto"/>
      </w:pPr>
      <w:r>
        <w:t xml:space="preserve">  '競': '竞',</w:t>
      </w:r>
    </w:p>
    <w:p>
      <w:pPr>
        <w:spacing w:after="0" w:before="0" w:line="240" w:lineRule="auto"/>
      </w:pPr>
      <w:r>
        <w:t xml:space="preserve">  '筆': '笔',</w:t>
      </w:r>
    </w:p>
    <w:p>
      <w:pPr>
        <w:spacing w:after="0" w:before="0" w:line="240" w:lineRule="auto"/>
      </w:pPr>
      <w:r>
        <w:t xml:space="preserve">  '箇': '个',</w:t>
      </w:r>
    </w:p>
    <w:p>
      <w:pPr>
        <w:spacing w:after="0" w:before="0" w:line="240" w:lineRule="auto"/>
      </w:pPr>
      <w:r>
        <w:t xml:space="preserve">  '箏': '筝',</w:t>
      </w:r>
    </w:p>
    <w:p>
      <w:pPr>
        <w:spacing w:after="0" w:before="0" w:line="240" w:lineRule="auto"/>
      </w:pPr>
      <w:r>
        <w:t xml:space="preserve">  '節': '节',</w:t>
      </w:r>
    </w:p>
    <w:p>
      <w:pPr>
        <w:spacing w:after="0" w:before="0" w:line="240" w:lineRule="auto"/>
      </w:pPr>
      <w:r>
        <w:t xml:space="preserve">  '範': '范',</w:t>
      </w:r>
    </w:p>
    <w:p>
      <w:pPr>
        <w:spacing w:after="0" w:before="0" w:line="240" w:lineRule="auto"/>
      </w:pPr>
      <w:r>
        <w:t xml:space="preserve">  '築': '筑',</w:t>
      </w:r>
    </w:p>
    <w:p>
      <w:pPr>
        <w:spacing w:after="0" w:before="0" w:line="240" w:lineRule="auto"/>
      </w:pPr>
      <w:r>
        <w:t xml:space="preserve">  '篤': '笃',</w:t>
      </w:r>
    </w:p>
    <w:p>
      <w:pPr>
        <w:spacing w:after="0" w:before="0" w:line="240" w:lineRule="auto"/>
      </w:pPr>
      <w:r>
        <w:t xml:space="preserve">  '簡': '简',</w:t>
      </w:r>
    </w:p>
    <w:p>
      <w:pPr>
        <w:spacing w:after="0" w:before="0" w:line="240" w:lineRule="auto"/>
      </w:pPr>
      <w:r>
        <w:t xml:space="preserve">  '簫': '箫',</w:t>
      </w:r>
    </w:p>
    <w:p>
      <w:pPr>
        <w:spacing w:after="0" w:before="0" w:line="240" w:lineRule="auto"/>
      </w:pPr>
      <w:r>
        <w:t xml:space="preserve">  '簽': '签',</w:t>
      </w:r>
    </w:p>
    <w:p>
      <w:pPr>
        <w:spacing w:after="0" w:before="0" w:line="240" w:lineRule="auto"/>
      </w:pPr>
      <w:r>
        <w:t xml:space="preserve">  '簾': '帘',</w:t>
      </w:r>
    </w:p>
    <w:p>
      <w:pPr>
        <w:spacing w:after="0" w:before="0" w:line="240" w:lineRule="auto"/>
      </w:pPr>
      <w:r>
        <w:t xml:space="preserve">  '籌': '筹',</w:t>
      </w:r>
    </w:p>
    <w:p>
      <w:pPr>
        <w:spacing w:after="0" w:before="0" w:line="240" w:lineRule="auto"/>
      </w:pPr>
      <w:r>
        <w:t xml:space="preserve">  '籟': '籁',</w:t>
      </w:r>
    </w:p>
    <w:p>
      <w:pPr>
        <w:spacing w:after="0" w:before="0" w:line="240" w:lineRule="auto"/>
      </w:pPr>
      <w:r>
        <w:t xml:space="preserve">  '籠': '笼',</w:t>
      </w:r>
    </w:p>
    <w:p>
      <w:pPr>
        <w:spacing w:after="0" w:before="0" w:line="240" w:lineRule="auto"/>
      </w:pPr>
      <w:r>
        <w:t xml:space="preserve">  '籤': '签',</w:t>
      </w:r>
    </w:p>
    <w:p>
      <w:pPr>
        <w:spacing w:after="0" w:before="0" w:line="240" w:lineRule="auto"/>
      </w:pPr>
      <w:r>
        <w:t xml:space="preserve">  '籬': '篱',</w:t>
      </w:r>
    </w:p>
    <w:p>
      <w:pPr>
        <w:spacing w:after="0" w:before="0" w:line="240" w:lineRule="auto"/>
      </w:pPr>
      <w:r>
        <w:t xml:space="preserve">  '籲': '吁',</w:t>
      </w:r>
    </w:p>
    <w:p>
      <w:r>
        <w:br w:type="page"/>
      </w:r>
    </w:p>
    <w:p>
      <w:pPr>
        <w:spacing w:after="0" w:before="0" w:line="240" w:lineRule="auto"/>
      </w:pPr>
      <w:r>
        <w:t xml:space="preserve">  '糧': '粮',</w:t>
      </w:r>
    </w:p>
    <w:p>
      <w:pPr>
        <w:spacing w:after="0" w:before="0" w:line="240" w:lineRule="auto"/>
      </w:pPr>
      <w:r>
        <w:t xml:space="preserve">  '糾': '纠',</w:t>
      </w:r>
    </w:p>
    <w:p>
      <w:pPr>
        <w:spacing w:after="0" w:before="0" w:line="240" w:lineRule="auto"/>
      </w:pPr>
      <w:r>
        <w:t xml:space="preserve">  '紀': '纪',</w:t>
      </w:r>
    </w:p>
    <w:p>
      <w:pPr>
        <w:spacing w:after="0" w:before="0" w:line="240" w:lineRule="auto"/>
      </w:pPr>
      <w:r>
        <w:t xml:space="preserve">  '約': '约',</w:t>
      </w:r>
    </w:p>
    <w:p>
      <w:pPr>
        <w:spacing w:after="0" w:before="0" w:line="240" w:lineRule="auto"/>
      </w:pPr>
      <w:r>
        <w:t xml:space="preserve">  '紅': '红',</w:t>
      </w:r>
    </w:p>
    <w:p>
      <w:pPr>
        <w:spacing w:after="0" w:before="0" w:line="240" w:lineRule="auto"/>
      </w:pPr>
      <w:r>
        <w:t xml:space="preserve">  '納': '纳',</w:t>
      </w:r>
    </w:p>
    <w:p>
      <w:pPr>
        <w:spacing w:after="0" w:before="0" w:line="240" w:lineRule="auto"/>
      </w:pPr>
      <w:r>
        <w:t xml:space="preserve">  '紐': '纽',</w:t>
      </w:r>
    </w:p>
    <w:p>
      <w:pPr>
        <w:spacing w:after="0" w:before="0" w:line="240" w:lineRule="auto"/>
      </w:pPr>
      <w:r>
        <w:t xml:space="preserve">  '純': '纯',</w:t>
      </w:r>
    </w:p>
    <w:p>
      <w:pPr>
        <w:spacing w:after="0" w:before="0" w:line="240" w:lineRule="auto"/>
      </w:pPr>
      <w:r>
        <w:t xml:space="preserve">  '紙': '纸',</w:t>
      </w:r>
    </w:p>
    <w:p>
      <w:pPr>
        <w:spacing w:after="0" w:before="0" w:line="240" w:lineRule="auto"/>
      </w:pPr>
      <w:r>
        <w:t xml:space="preserve">  '級': '级',</w:t>
      </w:r>
    </w:p>
    <w:p>
      <w:pPr>
        <w:spacing w:after="0" w:before="0" w:line="240" w:lineRule="auto"/>
      </w:pPr>
      <w:r>
        <w:t xml:space="preserve">  '紛': '纷',</w:t>
      </w:r>
    </w:p>
    <w:p>
      <w:pPr>
        <w:spacing w:after="0" w:before="0" w:line="240" w:lineRule="auto"/>
      </w:pPr>
      <w:r>
        <w:t xml:space="preserve">  '紡': '纺',</w:t>
      </w:r>
    </w:p>
    <w:p>
      <w:pPr>
        <w:spacing w:after="0" w:before="0" w:line="240" w:lineRule="auto"/>
      </w:pPr>
      <w:r>
        <w:t xml:space="preserve">  '紮': '扎',</w:t>
      </w:r>
    </w:p>
    <w:p>
      <w:pPr>
        <w:spacing w:after="0" w:before="0" w:line="240" w:lineRule="auto"/>
      </w:pPr>
      <w:r>
        <w:t xml:space="preserve">  '細': '细',</w:t>
      </w:r>
    </w:p>
    <w:p>
      <w:pPr>
        <w:spacing w:after="0" w:before="0" w:line="240" w:lineRule="auto"/>
      </w:pPr>
      <w:r>
        <w:t xml:space="preserve">  '紹': '绍',</w:t>
      </w:r>
    </w:p>
    <w:p>
      <w:pPr>
        <w:spacing w:after="0" w:before="0" w:line="240" w:lineRule="auto"/>
      </w:pPr>
      <w:r>
        <w:t xml:space="preserve">  '終': '终',</w:t>
      </w:r>
    </w:p>
    <w:p>
      <w:pPr>
        <w:spacing w:after="0" w:before="0" w:line="240" w:lineRule="auto"/>
      </w:pPr>
      <w:r>
        <w:t xml:space="preserve">  '絃': '弦',</w:t>
      </w:r>
    </w:p>
    <w:p>
      <w:pPr>
        <w:spacing w:after="0" w:before="0" w:line="240" w:lineRule="auto"/>
      </w:pPr>
      <w:r>
        <w:t xml:space="preserve">  '組': '组',</w:t>
      </w:r>
    </w:p>
    <w:p>
      <w:pPr>
        <w:spacing w:after="0" w:before="0" w:line="240" w:lineRule="auto"/>
      </w:pPr>
      <w:r>
        <w:t xml:space="preserve">  '絆': '绊',</w:t>
      </w:r>
    </w:p>
    <w:p>
      <w:pPr>
        <w:spacing w:after="0" w:before="0" w:line="240" w:lineRule="auto"/>
      </w:pPr>
      <w:r>
        <w:t xml:space="preserve">  '結': '结',</w:t>
      </w:r>
    </w:p>
    <w:p>
      <w:pPr>
        <w:spacing w:after="0" w:before="0" w:line="240" w:lineRule="auto"/>
      </w:pPr>
      <w:r>
        <w:t xml:space="preserve">  '絕': '绝',</w:t>
      </w:r>
    </w:p>
    <w:p>
      <w:pPr>
        <w:spacing w:after="0" w:before="0" w:line="240" w:lineRule="auto"/>
      </w:pPr>
      <w:r>
        <w:t xml:space="preserve">  '絞': '绞',</w:t>
      </w:r>
    </w:p>
    <w:p>
      <w:pPr>
        <w:spacing w:after="0" w:before="0" w:line="240" w:lineRule="auto"/>
      </w:pPr>
      <w:r>
        <w:t xml:space="preserve">  '絡': '络',</w:t>
      </w:r>
    </w:p>
    <w:p>
      <w:pPr>
        <w:spacing w:after="0" w:before="0" w:line="240" w:lineRule="auto"/>
      </w:pPr>
      <w:r>
        <w:t xml:space="preserve">  '給': '给',</w:t>
      </w:r>
    </w:p>
    <w:p>
      <w:pPr>
        <w:spacing w:after="0" w:before="0" w:line="240" w:lineRule="auto"/>
      </w:pPr>
      <w:r>
        <w:t xml:space="preserve">  '統': '统',</w:t>
      </w:r>
    </w:p>
    <w:p>
      <w:pPr>
        <w:spacing w:after="0" w:before="0" w:line="240" w:lineRule="auto"/>
      </w:pPr>
      <w:r>
        <w:t xml:space="preserve">  '絲': '丝',</w:t>
      </w:r>
    </w:p>
    <w:p>
      <w:pPr>
        <w:spacing w:after="0" w:before="0" w:line="240" w:lineRule="auto"/>
      </w:pPr>
      <w:r>
        <w:t xml:space="preserve">  '絶': '绝',</w:t>
      </w:r>
    </w:p>
    <w:p>
      <w:pPr>
        <w:spacing w:after="0" w:before="0" w:line="240" w:lineRule="auto"/>
      </w:pPr>
      <w:r>
        <w:t xml:space="preserve">  '綁': '绑',</w:t>
      </w:r>
    </w:p>
    <w:p>
      <w:pPr>
        <w:spacing w:after="0" w:before="0" w:line="240" w:lineRule="auto"/>
      </w:pPr>
      <w:r>
        <w:t xml:space="preserve">  '綑': '捆',</w:t>
      </w:r>
    </w:p>
    <w:p>
      <w:pPr>
        <w:spacing w:after="0" w:before="0" w:line="240" w:lineRule="auto"/>
      </w:pPr>
      <w:r>
        <w:t xml:space="preserve">  '經': '经',</w:t>
      </w:r>
    </w:p>
    <w:p>
      <w:pPr>
        <w:spacing w:after="0" w:before="0" w:line="240" w:lineRule="auto"/>
      </w:pPr>
      <w:r>
        <w:t xml:space="preserve">  '綠': '绿',</w:t>
      </w:r>
    </w:p>
    <w:p>
      <w:pPr>
        <w:spacing w:after="0" w:before="0" w:line="240" w:lineRule="auto"/>
      </w:pPr>
      <w:r>
        <w:t xml:space="preserve">  '綣': '绻',</w:t>
      </w:r>
    </w:p>
    <w:p>
      <w:pPr>
        <w:spacing w:after="0" w:before="0" w:line="240" w:lineRule="auto"/>
      </w:pPr>
      <w:r>
        <w:t xml:space="preserve">  '維': '维',</w:t>
      </w:r>
    </w:p>
    <w:p>
      <w:pPr>
        <w:spacing w:after="0" w:before="0" w:line="240" w:lineRule="auto"/>
      </w:pPr>
      <w:r>
        <w:t xml:space="preserve">  '綱': '纲',</w:t>
      </w:r>
    </w:p>
    <w:p>
      <w:pPr>
        <w:spacing w:after="0" w:before="0" w:line="240" w:lineRule="auto"/>
      </w:pPr>
      <w:r>
        <w:t xml:space="preserve">  '網': '网',</w:t>
      </w:r>
    </w:p>
    <w:p>
      <w:pPr>
        <w:spacing w:after="0" w:before="0" w:line="240" w:lineRule="auto"/>
      </w:pPr>
      <w:r>
        <w:t xml:space="preserve">  '綸': '纶',</w:t>
      </w:r>
    </w:p>
    <w:p>
      <w:pPr>
        <w:spacing w:after="0" w:before="0" w:line="240" w:lineRule="auto"/>
      </w:pPr>
      <w:r>
        <w:t xml:space="preserve">  '綻': '绽',</w:t>
      </w:r>
    </w:p>
    <w:p>
      <w:pPr>
        <w:spacing w:after="0" w:before="0" w:line="240" w:lineRule="auto"/>
      </w:pPr>
      <w:r>
        <w:t xml:space="preserve">  '綽': '绰',</w:t>
      </w:r>
    </w:p>
    <w:p>
      <w:pPr>
        <w:spacing w:after="0" w:before="0" w:line="240" w:lineRule="auto"/>
      </w:pPr>
      <w:r>
        <w:t xml:space="preserve">  '緊': '紧',</w:t>
      </w:r>
    </w:p>
    <w:p>
      <w:pPr>
        <w:spacing w:after="0" w:before="0" w:line="240" w:lineRule="auto"/>
      </w:pPr>
      <w:r>
        <w:t xml:space="preserve">  '緒': '绪',</w:t>
      </w:r>
    </w:p>
    <w:p>
      <w:pPr>
        <w:spacing w:after="0" w:before="0" w:line="240" w:lineRule="auto"/>
      </w:pPr>
      <w:r>
        <w:t xml:space="preserve">  '線': '线',</w:t>
      </w:r>
    </w:p>
    <w:p>
      <w:pPr>
        <w:spacing w:after="0" w:before="0" w:line="240" w:lineRule="auto"/>
      </w:pPr>
      <w:r>
        <w:t xml:space="preserve">  '緞': '缎',</w:t>
      </w:r>
    </w:p>
    <w:p>
      <w:pPr>
        <w:spacing w:after="0" w:before="0" w:line="240" w:lineRule="auto"/>
      </w:pPr>
      <w:r>
        <w:t xml:space="preserve">  '緣': '缘',</w:t>
      </w:r>
    </w:p>
    <w:p>
      <w:pPr>
        <w:spacing w:after="0" w:before="0" w:line="240" w:lineRule="auto"/>
      </w:pPr>
      <w:r>
        <w:t xml:space="preserve">  '編': '编',</w:t>
      </w:r>
    </w:p>
    <w:p>
      <w:pPr>
        <w:spacing w:after="0" w:before="0" w:line="240" w:lineRule="auto"/>
      </w:pPr>
      <w:r>
        <w:t xml:space="preserve">  '緩': '缓',</w:t>
      </w:r>
    </w:p>
    <w:p>
      <w:pPr>
        <w:spacing w:after="0" w:before="0" w:line="240" w:lineRule="auto"/>
      </w:pPr>
      <w:r>
        <w:t xml:space="preserve">  '緬': '缅',</w:t>
      </w:r>
    </w:p>
    <w:p>
      <w:pPr>
        <w:spacing w:after="0" w:before="0" w:line="240" w:lineRule="auto"/>
      </w:pPr>
      <w:r>
        <w:t xml:space="preserve">  '練': '练',</w:t>
      </w:r>
    </w:p>
    <w:p>
      <w:pPr>
        <w:spacing w:after="0" w:before="0" w:line="240" w:lineRule="auto"/>
      </w:pPr>
      <w:r>
        <w:t xml:space="preserve">  '緻': '致',</w:t>
      </w:r>
    </w:p>
    <w:p>
      <w:pPr>
        <w:spacing w:after="0" w:before="0" w:line="240" w:lineRule="auto"/>
      </w:pPr>
      <w:r>
        <w:t xml:space="preserve">  '縈': '萦',</w:t>
      </w:r>
    </w:p>
    <w:p>
      <w:pPr>
        <w:spacing w:after="0" w:before="0" w:line="240" w:lineRule="auto"/>
      </w:pPr>
      <w:r>
        <w:t xml:space="preserve">  '縋': '缒',</w:t>
      </w:r>
    </w:p>
    <w:p>
      <w:r>
        <w:br w:type="page"/>
      </w:r>
    </w:p>
    <w:p>
      <w:pPr>
        <w:spacing w:after="0" w:before="0" w:line="240" w:lineRule="auto"/>
      </w:pPr>
      <w:r>
        <w:t xml:space="preserve">  '縟': '缛',</w:t>
      </w:r>
    </w:p>
    <w:p>
      <w:pPr>
        <w:spacing w:after="0" w:before="0" w:line="240" w:lineRule="auto"/>
      </w:pPr>
      <w:r>
        <w:t xml:space="preserve">  '縣': '县',</w:t>
      </w:r>
    </w:p>
    <w:p>
      <w:pPr>
        <w:spacing w:after="0" w:before="0" w:line="240" w:lineRule="auto"/>
      </w:pPr>
      <w:r>
        <w:t xml:space="preserve">  '縭': '缡',</w:t>
      </w:r>
    </w:p>
    <w:p>
      <w:pPr>
        <w:spacing w:after="0" w:before="0" w:line="240" w:lineRule="auto"/>
      </w:pPr>
      <w:r>
        <w:t xml:space="preserve">  '縮': '缩',</w:t>
      </w:r>
    </w:p>
    <w:p>
      <w:pPr>
        <w:spacing w:after="0" w:before="0" w:line="240" w:lineRule="auto"/>
      </w:pPr>
      <w:r>
        <w:t xml:space="preserve">  '縱': '纵',</w:t>
      </w:r>
    </w:p>
    <w:p>
      <w:pPr>
        <w:spacing w:after="0" w:before="0" w:line="240" w:lineRule="auto"/>
      </w:pPr>
      <w:r>
        <w:t xml:space="preserve">  '縷': '缕',</w:t>
      </w:r>
    </w:p>
    <w:p>
      <w:pPr>
        <w:spacing w:after="0" w:before="0" w:line="240" w:lineRule="auto"/>
      </w:pPr>
      <w:r>
        <w:t xml:space="preserve">  '總': '总',</w:t>
      </w:r>
    </w:p>
    <w:p>
      <w:pPr>
        <w:spacing w:after="0" w:before="0" w:line="240" w:lineRule="auto"/>
      </w:pPr>
      <w:r>
        <w:t xml:space="preserve">  '績': '绩',</w:t>
      </w:r>
    </w:p>
    <w:p>
      <w:pPr>
        <w:spacing w:after="0" w:before="0" w:line="240" w:lineRule="auto"/>
      </w:pPr>
      <w:r>
        <w:t xml:space="preserve">  '繃': '绷',</w:t>
      </w:r>
    </w:p>
    <w:p>
      <w:pPr>
        <w:spacing w:after="0" w:before="0" w:line="240" w:lineRule="auto"/>
      </w:pPr>
      <w:r>
        <w:t xml:space="preserve">  '織': '织',</w:t>
      </w:r>
    </w:p>
    <w:p>
      <w:pPr>
        <w:spacing w:after="0" w:before="0" w:line="240" w:lineRule="auto"/>
      </w:pPr>
      <w:r>
        <w:t xml:space="preserve">  '繕': '缮',</w:t>
      </w:r>
    </w:p>
    <w:p>
      <w:pPr>
        <w:spacing w:after="0" w:before="0" w:line="240" w:lineRule="auto"/>
      </w:pPr>
      <w:r>
        <w:t xml:space="preserve">  '繚': '缭',</w:t>
      </w:r>
    </w:p>
    <w:p>
      <w:pPr>
        <w:spacing w:after="0" w:before="0" w:line="240" w:lineRule="auto"/>
      </w:pPr>
      <w:r>
        <w:t xml:space="preserve">  '繞': '绕',</w:t>
      </w:r>
    </w:p>
    <w:p>
      <w:pPr>
        <w:spacing w:after="0" w:before="0" w:line="240" w:lineRule="auto"/>
      </w:pPr>
      <w:r>
        <w:t xml:space="preserve">  '繡': '绣',</w:t>
      </w:r>
    </w:p>
    <w:p>
      <w:pPr>
        <w:spacing w:after="0" w:before="0" w:line="240" w:lineRule="auto"/>
      </w:pPr>
      <w:r>
        <w:t xml:space="preserve">  '繩': '绳',</w:t>
      </w:r>
    </w:p>
    <w:p>
      <w:pPr>
        <w:spacing w:after="0" w:before="0" w:line="240" w:lineRule="auto"/>
      </w:pPr>
      <w:r>
        <w:t xml:space="preserve">  '繪': '绘',</w:t>
      </w:r>
    </w:p>
    <w:p>
      <w:pPr>
        <w:spacing w:after="0" w:before="0" w:line="240" w:lineRule="auto"/>
      </w:pPr>
      <w:r>
        <w:t xml:space="preserve">  '繫': '系',</w:t>
      </w:r>
    </w:p>
    <w:p>
      <w:pPr>
        <w:spacing w:after="0" w:before="0" w:line="240" w:lineRule="auto"/>
      </w:pPr>
      <w:r>
        <w:t xml:space="preserve">  '繹': '绎',</w:t>
      </w:r>
    </w:p>
    <w:p>
      <w:pPr>
        <w:spacing w:after="0" w:before="0" w:line="240" w:lineRule="auto"/>
      </w:pPr>
      <w:r>
        <w:t xml:space="preserve">  '繼': '继',</w:t>
      </w:r>
    </w:p>
    <w:p>
      <w:pPr>
        <w:spacing w:after="0" w:before="0" w:line="240" w:lineRule="auto"/>
      </w:pPr>
      <w:r>
        <w:t xml:space="preserve">  '繾': '缱',</w:t>
      </w:r>
    </w:p>
    <w:p>
      <w:pPr>
        <w:spacing w:after="0" w:before="0" w:line="240" w:lineRule="auto"/>
      </w:pPr>
      <w:r>
        <w:t xml:space="preserve">  '續': '续',</w:t>
      </w:r>
    </w:p>
    <w:p>
      <w:pPr>
        <w:spacing w:after="0" w:before="0" w:line="240" w:lineRule="auto"/>
      </w:pPr>
      <w:r>
        <w:t xml:space="preserve">  '纏': '缠',</w:t>
      </w:r>
    </w:p>
    <w:p>
      <w:pPr>
        <w:spacing w:after="0" w:before="0" w:line="240" w:lineRule="auto"/>
      </w:pPr>
      <w:r>
        <w:t xml:space="preserve">  '纖': '纤',</w:t>
      </w:r>
    </w:p>
    <w:p>
      <w:pPr>
        <w:spacing w:after="0" w:before="0" w:line="240" w:lineRule="auto"/>
      </w:pPr>
      <w:r>
        <w:t xml:space="preserve">  '罰': '罚',</w:t>
      </w:r>
    </w:p>
    <w:p>
      <w:pPr>
        <w:spacing w:after="0" w:before="0" w:line="240" w:lineRule="auto"/>
      </w:pPr>
      <w:r>
        <w:t xml:space="preserve">  '罷': '罢',</w:t>
      </w:r>
    </w:p>
    <w:p>
      <w:pPr>
        <w:spacing w:after="0" w:before="0" w:line="240" w:lineRule="auto"/>
      </w:pPr>
      <w:r>
        <w:t xml:space="preserve">  '羅': '罗',</w:t>
      </w:r>
    </w:p>
    <w:p>
      <w:pPr>
        <w:spacing w:after="0" w:before="0" w:line="240" w:lineRule="auto"/>
      </w:pPr>
      <w:r>
        <w:t xml:space="preserve">  '羈': '羁',</w:t>
      </w:r>
    </w:p>
    <w:p>
      <w:pPr>
        <w:spacing w:after="0" w:before="0" w:line="240" w:lineRule="auto"/>
      </w:pPr>
      <w:r>
        <w:t xml:space="preserve">  '羨': '羡',</w:t>
      </w:r>
    </w:p>
    <w:p>
      <w:pPr>
        <w:spacing w:after="0" w:before="0" w:line="240" w:lineRule="auto"/>
      </w:pPr>
      <w:r>
        <w:t xml:space="preserve">  '義': '义',</w:t>
      </w:r>
    </w:p>
    <w:p>
      <w:pPr>
        <w:spacing w:after="0" w:before="0" w:line="240" w:lineRule="auto"/>
      </w:pPr>
      <w:r>
        <w:t xml:space="preserve">  '習': '习',</w:t>
      </w:r>
    </w:p>
    <w:p>
      <w:pPr>
        <w:spacing w:after="0" w:before="0" w:line="240" w:lineRule="auto"/>
      </w:pPr>
      <w:r>
        <w:t xml:space="preserve">  '翹': '翘',</w:t>
      </w:r>
    </w:p>
    <w:p>
      <w:pPr>
        <w:spacing w:after="0" w:before="0" w:line="240" w:lineRule="auto"/>
      </w:pPr>
      <w:r>
        <w:t xml:space="preserve">  '聖': '圣',</w:t>
      </w:r>
    </w:p>
    <w:p>
      <w:pPr>
        <w:spacing w:after="0" w:before="0" w:line="240" w:lineRule="auto"/>
      </w:pPr>
      <w:r>
        <w:t xml:space="preserve">  '聞': '闻',</w:t>
      </w:r>
    </w:p>
    <w:p>
      <w:pPr>
        <w:spacing w:after="0" w:before="0" w:line="240" w:lineRule="auto"/>
      </w:pPr>
      <w:r>
        <w:t xml:space="preserve">  '聯': '联',</w:t>
      </w:r>
    </w:p>
    <w:p>
      <w:pPr>
        <w:spacing w:after="0" w:before="0" w:line="240" w:lineRule="auto"/>
      </w:pPr>
      <w:r>
        <w:t xml:space="preserve">  '聰': '聪',</w:t>
      </w:r>
    </w:p>
    <w:p>
      <w:pPr>
        <w:spacing w:after="0" w:before="0" w:line="240" w:lineRule="auto"/>
      </w:pPr>
      <w:r>
        <w:t xml:space="preserve">  '聲': '声',</w:t>
      </w:r>
    </w:p>
    <w:p>
      <w:pPr>
        <w:spacing w:after="0" w:before="0" w:line="240" w:lineRule="auto"/>
      </w:pPr>
      <w:r>
        <w:t xml:space="preserve">  '聵': '聩',</w:t>
      </w:r>
    </w:p>
    <w:p>
      <w:pPr>
        <w:spacing w:after="0" w:before="0" w:line="240" w:lineRule="auto"/>
      </w:pPr>
      <w:r>
        <w:t xml:space="preserve">  '職': '职',</w:t>
      </w:r>
    </w:p>
    <w:p>
      <w:pPr>
        <w:spacing w:after="0" w:before="0" w:line="240" w:lineRule="auto"/>
      </w:pPr>
      <w:r>
        <w:t xml:space="preserve">  '聽': '听',</w:t>
      </w:r>
    </w:p>
    <w:p>
      <w:pPr>
        <w:spacing w:after="0" w:before="0" w:line="240" w:lineRule="auto"/>
      </w:pPr>
      <w:r>
        <w:t xml:space="preserve">  '聾': '聋',</w:t>
      </w:r>
    </w:p>
    <w:p>
      <w:pPr>
        <w:spacing w:after="0" w:before="0" w:line="240" w:lineRule="auto"/>
      </w:pPr>
      <w:r>
        <w:t xml:space="preserve">  '肅': '肃',</w:t>
      </w:r>
    </w:p>
    <w:p>
      <w:pPr>
        <w:spacing w:after="0" w:before="0" w:line="240" w:lineRule="auto"/>
      </w:pPr>
      <w:r>
        <w:t xml:space="preserve">  '脅': '胁',</w:t>
      </w:r>
    </w:p>
    <w:p>
      <w:pPr>
        <w:spacing w:after="0" w:before="0" w:line="240" w:lineRule="auto"/>
      </w:pPr>
      <w:r>
        <w:t xml:space="preserve">  '脈': '脉',</w:t>
      </w:r>
    </w:p>
    <w:p>
      <w:pPr>
        <w:spacing w:after="0" w:before="0" w:line="240" w:lineRule="auto"/>
      </w:pPr>
      <w:r>
        <w:t xml:space="preserve">  '脛': '胫',</w:t>
      </w:r>
    </w:p>
    <w:p>
      <w:pPr>
        <w:spacing w:after="0" w:before="0" w:line="240" w:lineRule="auto"/>
      </w:pPr>
      <w:r>
        <w:t xml:space="preserve">  '脫': '脱',</w:t>
      </w:r>
    </w:p>
    <w:p>
      <w:pPr>
        <w:spacing w:after="0" w:before="0" w:line="240" w:lineRule="auto"/>
      </w:pPr>
      <w:r>
        <w:t xml:space="preserve">  '腦': '脑',</w:t>
      </w:r>
    </w:p>
    <w:p>
      <w:pPr>
        <w:spacing w:after="0" w:before="0" w:line="240" w:lineRule="auto"/>
      </w:pPr>
      <w:r>
        <w:t xml:space="preserve">  '腳': '脚',</w:t>
      </w:r>
    </w:p>
    <w:p>
      <w:pPr>
        <w:spacing w:after="0" w:before="0" w:line="240" w:lineRule="auto"/>
      </w:pPr>
      <w:r>
        <w:t xml:space="preserve">  '腸': '肠',</w:t>
      </w:r>
    </w:p>
    <w:p>
      <w:pPr>
        <w:spacing w:after="0" w:before="0" w:line="240" w:lineRule="auto"/>
      </w:pPr>
      <w:r>
        <w:t xml:space="preserve">  '膚': '肤',</w:t>
      </w:r>
    </w:p>
    <w:p>
      <w:pPr>
        <w:spacing w:after="0" w:before="0" w:line="240" w:lineRule="auto"/>
      </w:pPr>
      <w:r>
        <w:t xml:space="preserve">  '膩': '腻',</w:t>
      </w:r>
    </w:p>
    <w:p>
      <w:r>
        <w:br w:type="page"/>
      </w:r>
    </w:p>
    <w:p>
      <w:pPr>
        <w:spacing w:after="0" w:before="0" w:line="240" w:lineRule="auto"/>
      </w:pPr>
      <w:r>
        <w:t xml:space="preserve">  '膽': '胆',</w:t>
      </w:r>
    </w:p>
    <w:p>
      <w:pPr>
        <w:spacing w:after="0" w:before="0" w:line="240" w:lineRule="auto"/>
      </w:pPr>
      <w:r>
        <w:t xml:space="preserve">  '膾': '脍',</w:t>
      </w:r>
    </w:p>
    <w:p>
      <w:pPr>
        <w:spacing w:after="0" w:before="0" w:line="240" w:lineRule="auto"/>
      </w:pPr>
      <w:r>
        <w:t xml:space="preserve">  '臉': '脸',</w:t>
      </w:r>
    </w:p>
    <w:p>
      <w:pPr>
        <w:spacing w:after="0" w:before="0" w:line="240" w:lineRule="auto"/>
      </w:pPr>
      <w:r>
        <w:t xml:space="preserve">  '臘': '腊',</w:t>
      </w:r>
    </w:p>
    <w:p>
      <w:pPr>
        <w:spacing w:after="0" w:before="0" w:line="240" w:lineRule="auto"/>
      </w:pPr>
      <w:r>
        <w:t xml:space="preserve">  '臟': '脏',</w:t>
      </w:r>
    </w:p>
    <w:p>
      <w:pPr>
        <w:spacing w:after="0" w:before="0" w:line="240" w:lineRule="auto"/>
      </w:pPr>
      <w:r>
        <w:t xml:space="preserve">  '臥': '卧',</w:t>
      </w:r>
    </w:p>
    <w:p>
      <w:pPr>
        <w:spacing w:after="0" w:before="0" w:line="240" w:lineRule="auto"/>
      </w:pPr>
      <w:r>
        <w:t xml:space="preserve">  '臨': '临',</w:t>
      </w:r>
    </w:p>
    <w:p>
      <w:pPr>
        <w:spacing w:after="0" w:before="0" w:line="240" w:lineRule="auto"/>
      </w:pPr>
      <w:r>
        <w:t xml:space="preserve">  '臺': '台',</w:t>
      </w:r>
    </w:p>
    <w:p>
      <w:pPr>
        <w:spacing w:after="0" w:before="0" w:line="240" w:lineRule="auto"/>
      </w:pPr>
      <w:r>
        <w:t xml:space="preserve">  '與': '与',</w:t>
      </w:r>
    </w:p>
    <w:p>
      <w:pPr>
        <w:spacing w:after="0" w:before="0" w:line="240" w:lineRule="auto"/>
      </w:pPr>
      <w:r>
        <w:t xml:space="preserve">  '興': '兴',</w:t>
      </w:r>
    </w:p>
    <w:p>
      <w:pPr>
        <w:spacing w:after="0" w:before="0" w:line="240" w:lineRule="auto"/>
      </w:pPr>
      <w:r>
        <w:t xml:space="preserve">  '舉': '举',</w:t>
      </w:r>
    </w:p>
    <w:p>
      <w:pPr>
        <w:spacing w:after="0" w:before="0" w:line="240" w:lineRule="auto"/>
      </w:pPr>
      <w:r>
        <w:t xml:space="preserve">  '舊': '旧',</w:t>
      </w:r>
    </w:p>
    <w:p>
      <w:pPr>
        <w:spacing w:after="0" w:before="0" w:line="240" w:lineRule="auto"/>
      </w:pPr>
      <w:r>
        <w:t xml:space="preserve">  '艙': '舱',</w:t>
      </w:r>
    </w:p>
    <w:p>
      <w:pPr>
        <w:spacing w:after="0" w:before="0" w:line="240" w:lineRule="auto"/>
      </w:pPr>
      <w:r>
        <w:t xml:space="preserve">  '艦': '舰',</w:t>
      </w:r>
    </w:p>
    <w:p>
      <w:pPr>
        <w:spacing w:after="0" w:before="0" w:line="240" w:lineRule="auto"/>
      </w:pPr>
      <w:r>
        <w:t xml:space="preserve">  '艱': '艰',</w:t>
      </w:r>
    </w:p>
    <w:p>
      <w:pPr>
        <w:spacing w:after="0" w:before="0" w:line="240" w:lineRule="auto"/>
      </w:pPr>
      <w:r>
        <w:t xml:space="preserve">  '茲': '兹',</w:t>
      </w:r>
    </w:p>
    <w:p>
      <w:pPr>
        <w:spacing w:after="0" w:before="0" w:line="240" w:lineRule="auto"/>
      </w:pPr>
      <w:r>
        <w:t xml:space="preserve">  '荊': '荆',</w:t>
      </w:r>
    </w:p>
    <w:p>
      <w:pPr>
        <w:spacing w:after="0" w:before="0" w:line="240" w:lineRule="auto"/>
      </w:pPr>
      <w:r>
        <w:t xml:space="preserve">  '莊': '庄',</w:t>
      </w:r>
    </w:p>
    <w:p>
      <w:pPr>
        <w:spacing w:after="0" w:before="0" w:line="240" w:lineRule="auto"/>
      </w:pPr>
      <w:r>
        <w:t xml:space="preserve">  '華': '华',</w:t>
      </w:r>
    </w:p>
    <w:p>
      <w:pPr>
        <w:spacing w:after="0" w:before="0" w:line="240" w:lineRule="auto"/>
      </w:pPr>
      <w:r>
        <w:t xml:space="preserve">  '萊': '莱',</w:t>
      </w:r>
    </w:p>
    <w:p>
      <w:pPr>
        <w:spacing w:after="0" w:before="0" w:line="240" w:lineRule="auto"/>
      </w:pPr>
      <w:r>
        <w:t xml:space="preserve">  '萬': '万',</w:t>
      </w:r>
    </w:p>
    <w:p>
      <w:pPr>
        <w:spacing w:after="0" w:before="0" w:line="240" w:lineRule="auto"/>
      </w:pPr>
      <w:r>
        <w:t xml:space="preserve">  '葉': '叶',</w:t>
      </w:r>
    </w:p>
    <w:p>
      <w:pPr>
        <w:spacing w:after="0" w:before="0" w:line="240" w:lineRule="auto"/>
      </w:pPr>
      <w:r>
        <w:t xml:space="preserve">  '葦': '苇',</w:t>
      </w:r>
    </w:p>
    <w:p>
      <w:pPr>
        <w:spacing w:after="0" w:before="0" w:line="240" w:lineRule="auto"/>
      </w:pPr>
      <w:r>
        <w:t xml:space="preserve">  '蒐': '搜',</w:t>
      </w:r>
    </w:p>
    <w:p>
      <w:pPr>
        <w:spacing w:after="0" w:before="0" w:line="240" w:lineRule="auto"/>
      </w:pPr>
      <w:r>
        <w:t xml:space="preserve">  '蒼': '苍',</w:t>
      </w:r>
    </w:p>
    <w:p>
      <w:pPr>
        <w:spacing w:after="0" w:before="0" w:line="240" w:lineRule="auto"/>
      </w:pPr>
      <w:r>
        <w:t xml:space="preserve">  '蓋': '盖',</w:t>
      </w:r>
    </w:p>
    <w:p>
      <w:pPr>
        <w:spacing w:after="0" w:before="0" w:line="240" w:lineRule="auto"/>
      </w:pPr>
      <w:r>
        <w:t xml:space="preserve">  '蔭': '荫',</w:t>
      </w:r>
    </w:p>
    <w:p>
      <w:pPr>
        <w:spacing w:after="0" w:before="0" w:line="240" w:lineRule="auto"/>
      </w:pPr>
      <w:r>
        <w:t xml:space="preserve">  '蕩': '荡',</w:t>
      </w:r>
    </w:p>
    <w:p>
      <w:pPr>
        <w:spacing w:after="0" w:before="0" w:line="240" w:lineRule="auto"/>
      </w:pPr>
      <w:r>
        <w:t xml:space="preserve">  '蕭': '萧',</w:t>
      </w:r>
    </w:p>
    <w:p>
      <w:pPr>
        <w:spacing w:after="0" w:before="0" w:line="240" w:lineRule="auto"/>
      </w:pPr>
      <w:r>
        <w:t xml:space="preserve">  '薦': '荐',</w:t>
      </w:r>
    </w:p>
    <w:p>
      <w:pPr>
        <w:spacing w:after="0" w:before="0" w:line="240" w:lineRule="auto"/>
      </w:pPr>
      <w:r>
        <w:t xml:space="preserve">  '薩': '萨',</w:t>
      </w:r>
    </w:p>
    <w:p>
      <w:pPr>
        <w:spacing w:after="0" w:before="0" w:line="240" w:lineRule="auto"/>
      </w:pPr>
      <w:r>
        <w:t xml:space="preserve">  '藍': '蓝',</w:t>
      </w:r>
    </w:p>
    <w:p>
      <w:pPr>
        <w:spacing w:after="0" w:before="0" w:line="240" w:lineRule="auto"/>
      </w:pPr>
      <w:r>
        <w:t xml:space="preserve">  '藝': '艺',</w:t>
      </w:r>
    </w:p>
    <w:p>
      <w:pPr>
        <w:spacing w:after="0" w:before="0" w:line="240" w:lineRule="auto"/>
      </w:pPr>
      <w:r>
        <w:t xml:space="preserve">  '藥': '药',</w:t>
      </w:r>
    </w:p>
    <w:p>
      <w:pPr>
        <w:spacing w:after="0" w:before="0" w:line="240" w:lineRule="auto"/>
      </w:pPr>
      <w:r>
        <w:t xml:space="preserve">  '藹': '蔼',</w:t>
      </w:r>
    </w:p>
    <w:p>
      <w:pPr>
        <w:spacing w:after="0" w:before="0" w:line="240" w:lineRule="auto"/>
      </w:pPr>
      <w:r>
        <w:t xml:space="preserve">  '蘆': '芦',</w:t>
      </w:r>
    </w:p>
    <w:p>
      <w:pPr>
        <w:spacing w:after="0" w:before="0" w:line="240" w:lineRule="auto"/>
      </w:pPr>
      <w:r>
        <w:t xml:space="preserve">  '蘇': '苏',</w:t>
      </w:r>
    </w:p>
    <w:p>
      <w:pPr>
        <w:spacing w:after="0" w:before="0" w:line="240" w:lineRule="auto"/>
      </w:pPr>
      <w:r>
        <w:t xml:space="preserve">  '蘊': '蕴',</w:t>
      </w:r>
    </w:p>
    <w:p>
      <w:pPr>
        <w:spacing w:after="0" w:before="0" w:line="240" w:lineRule="auto"/>
      </w:pPr>
      <w:r>
        <w:t xml:space="preserve">  '蘋': '苹',</w:t>
      </w:r>
    </w:p>
    <w:p>
      <w:pPr>
        <w:spacing w:after="0" w:before="0" w:line="240" w:lineRule="auto"/>
      </w:pPr>
      <w:r>
        <w:t xml:space="preserve">  '蘭': '兰',</w:t>
      </w:r>
    </w:p>
    <w:p>
      <w:pPr>
        <w:spacing w:after="0" w:before="0" w:line="240" w:lineRule="auto"/>
      </w:pPr>
      <w:r>
        <w:t xml:space="preserve">  '蘿': '萝',</w:t>
      </w:r>
    </w:p>
    <w:p>
      <w:pPr>
        <w:spacing w:after="0" w:before="0" w:line="240" w:lineRule="auto"/>
      </w:pPr>
      <w:r>
        <w:t xml:space="preserve">  '處': '处',</w:t>
      </w:r>
    </w:p>
    <w:p>
      <w:pPr>
        <w:spacing w:after="0" w:before="0" w:line="240" w:lineRule="auto"/>
      </w:pPr>
      <w:r>
        <w:t xml:space="preserve">  '虛': '虚',</w:t>
      </w:r>
    </w:p>
    <w:p>
      <w:pPr>
        <w:spacing w:after="0" w:before="0" w:line="240" w:lineRule="auto"/>
      </w:pPr>
      <w:r>
        <w:t xml:space="preserve">  '號': '号',</w:t>
      </w:r>
    </w:p>
    <w:p>
      <w:pPr>
        <w:spacing w:after="0" w:before="0" w:line="240" w:lineRule="auto"/>
      </w:pPr>
      <w:r>
        <w:t xml:space="preserve">  '蝕': '蚀',</w:t>
      </w:r>
    </w:p>
    <w:p>
      <w:pPr>
        <w:spacing w:after="0" w:before="0" w:line="240" w:lineRule="auto"/>
      </w:pPr>
      <w:r>
        <w:t xml:space="preserve">  '術': '术',</w:t>
      </w:r>
    </w:p>
    <w:p>
      <w:pPr>
        <w:spacing w:after="0" w:before="0" w:line="240" w:lineRule="auto"/>
      </w:pPr>
      <w:r>
        <w:t xml:space="preserve">  '衛': '卫',</w:t>
      </w:r>
    </w:p>
    <w:p>
      <w:pPr>
        <w:spacing w:after="0" w:before="0" w:line="240" w:lineRule="auto"/>
      </w:pPr>
      <w:r>
        <w:t xml:space="preserve">  '衝': '冲',</w:t>
      </w:r>
    </w:p>
    <w:p>
      <w:pPr>
        <w:spacing w:after="0" w:before="0" w:line="240" w:lineRule="auto"/>
      </w:pPr>
      <w:r>
        <w:t xml:space="preserve">  '裏': '里',</w:t>
      </w:r>
    </w:p>
    <w:p>
      <w:pPr>
        <w:spacing w:after="0" w:before="0" w:line="240" w:lineRule="auto"/>
      </w:pPr>
      <w:r>
        <w:t xml:space="preserve">  '補': '补',</w:t>
      </w:r>
    </w:p>
    <w:p>
      <w:r>
        <w:br w:type="page"/>
      </w:r>
    </w:p>
    <w:p>
      <w:pPr>
        <w:spacing w:after="0" w:before="0" w:line="240" w:lineRule="auto"/>
      </w:pPr>
      <w:r>
        <w:t xml:space="preserve">  '裝': '装',</w:t>
      </w:r>
    </w:p>
    <w:p>
      <w:pPr>
        <w:spacing w:after="0" w:before="0" w:line="240" w:lineRule="auto"/>
      </w:pPr>
      <w:r>
        <w:t xml:space="preserve">  '裡': '里',</w:t>
      </w:r>
    </w:p>
    <w:p>
      <w:pPr>
        <w:spacing w:after="0" w:before="0" w:line="240" w:lineRule="auto"/>
      </w:pPr>
      <w:r>
        <w:t xml:space="preserve">  '製': '制',</w:t>
      </w:r>
    </w:p>
    <w:p>
      <w:pPr>
        <w:spacing w:after="0" w:before="0" w:line="240" w:lineRule="auto"/>
      </w:pPr>
      <w:r>
        <w:t xml:space="preserve">  '複': '复',</w:t>
      </w:r>
    </w:p>
    <w:p>
      <w:pPr>
        <w:spacing w:after="0" w:before="0" w:line="240" w:lineRule="auto"/>
      </w:pPr>
      <w:r>
        <w:t xml:space="preserve">  '褻': '亵',</w:t>
      </w:r>
    </w:p>
    <w:p>
      <w:pPr>
        <w:spacing w:after="0" w:before="0" w:line="240" w:lineRule="auto"/>
      </w:pPr>
      <w:r>
        <w:t xml:space="preserve">  '襲': '袭',</w:t>
      </w:r>
    </w:p>
    <w:p>
      <w:pPr>
        <w:spacing w:after="0" w:before="0" w:line="240" w:lineRule="auto"/>
      </w:pPr>
      <w:r>
        <w:t xml:space="preserve">  '見': '见',</w:t>
      </w:r>
    </w:p>
    <w:p>
      <w:pPr>
        <w:spacing w:after="0" w:before="0" w:line="240" w:lineRule="auto"/>
      </w:pPr>
      <w:r>
        <w:t xml:space="preserve">  '規': '规',</w:t>
      </w:r>
    </w:p>
    <w:p>
      <w:pPr>
        <w:spacing w:after="0" w:before="0" w:line="240" w:lineRule="auto"/>
      </w:pPr>
      <w:r>
        <w:t xml:space="preserve">  '覓': '觅',</w:t>
      </w:r>
    </w:p>
    <w:p>
      <w:pPr>
        <w:spacing w:after="0" w:before="0" w:line="240" w:lineRule="auto"/>
      </w:pPr>
      <w:r>
        <w:t xml:space="preserve">  '視': '视',</w:t>
      </w:r>
    </w:p>
    <w:p>
      <w:pPr>
        <w:spacing w:after="0" w:before="0" w:line="240" w:lineRule="auto"/>
      </w:pPr>
      <w:r>
        <w:t xml:space="preserve">  '親': '亲',</w:t>
      </w:r>
    </w:p>
    <w:p>
      <w:pPr>
        <w:spacing w:after="0" w:before="0" w:line="240" w:lineRule="auto"/>
      </w:pPr>
      <w:r>
        <w:t xml:space="preserve">  '覷': '觑',</w:t>
      </w:r>
    </w:p>
    <w:p>
      <w:pPr>
        <w:spacing w:after="0" w:before="0" w:line="240" w:lineRule="auto"/>
      </w:pPr>
      <w:r>
        <w:t xml:space="preserve">  '覺': '觉',</w:t>
      </w:r>
    </w:p>
    <w:p>
      <w:pPr>
        <w:spacing w:after="0" w:before="0" w:line="240" w:lineRule="auto"/>
      </w:pPr>
      <w:r>
        <w:t xml:space="preserve">  '覽': '览',</w:t>
      </w:r>
    </w:p>
    <w:p>
      <w:pPr>
        <w:spacing w:after="0" w:before="0" w:line="240" w:lineRule="auto"/>
      </w:pPr>
      <w:r>
        <w:t xml:space="preserve">  '觀': '观',</w:t>
      </w:r>
    </w:p>
    <w:p>
      <w:pPr>
        <w:spacing w:after="0" w:before="0" w:line="240" w:lineRule="auto"/>
      </w:pPr>
      <w:r>
        <w:t xml:space="preserve">  '觴': '觞',</w:t>
      </w:r>
    </w:p>
    <w:p>
      <w:pPr>
        <w:spacing w:after="0" w:before="0" w:line="240" w:lineRule="auto"/>
      </w:pPr>
      <w:r>
        <w:t xml:space="preserve">  '觸': '触',</w:t>
      </w:r>
    </w:p>
    <w:p>
      <w:pPr>
        <w:spacing w:after="0" w:before="0" w:line="240" w:lineRule="auto"/>
      </w:pPr>
      <w:r>
        <w:t xml:space="preserve">  '訂': '订',</w:t>
      </w:r>
    </w:p>
    <w:p>
      <w:pPr>
        <w:spacing w:after="0" w:before="0" w:line="240" w:lineRule="auto"/>
      </w:pPr>
      <w:r>
        <w:t xml:space="preserve">  '訃': '讣',</w:t>
      </w:r>
    </w:p>
    <w:p>
      <w:pPr>
        <w:spacing w:after="0" w:before="0" w:line="240" w:lineRule="auto"/>
      </w:pPr>
      <w:r>
        <w:t xml:space="preserve">  '計': '计',</w:t>
      </w:r>
    </w:p>
    <w:p>
      <w:pPr>
        <w:spacing w:after="0" w:before="0" w:line="240" w:lineRule="auto"/>
      </w:pPr>
      <w:r>
        <w:t xml:space="preserve">  '訊': '讯',</w:t>
      </w:r>
    </w:p>
    <w:p>
      <w:pPr>
        <w:spacing w:after="0" w:before="0" w:line="240" w:lineRule="auto"/>
      </w:pPr>
      <w:r>
        <w:t xml:space="preserve">  '討': '讨',</w:t>
      </w:r>
    </w:p>
    <w:p>
      <w:pPr>
        <w:spacing w:after="0" w:before="0" w:line="240" w:lineRule="auto"/>
      </w:pPr>
      <w:r>
        <w:t xml:space="preserve">  '訓': '训',</w:t>
      </w:r>
    </w:p>
    <w:p>
      <w:pPr>
        <w:spacing w:after="0" w:before="0" w:line="240" w:lineRule="auto"/>
      </w:pPr>
      <w:r>
        <w:t xml:space="preserve">  '託': '托',</w:t>
      </w:r>
    </w:p>
    <w:p>
      <w:pPr>
        <w:spacing w:after="0" w:before="0" w:line="240" w:lineRule="auto"/>
      </w:pPr>
      <w:r>
        <w:t xml:space="preserve">  '記': '记',</w:t>
      </w:r>
    </w:p>
    <w:p>
      <w:pPr>
        <w:spacing w:after="0" w:before="0" w:line="240" w:lineRule="auto"/>
      </w:pPr>
      <w:r>
        <w:t xml:space="preserve">  '訝': '讶',</w:t>
      </w:r>
    </w:p>
    <w:p>
      <w:pPr>
        <w:spacing w:after="0" w:before="0" w:line="240" w:lineRule="auto"/>
      </w:pPr>
      <w:r>
        <w:t xml:space="preserve">  '訪': '访',</w:t>
      </w:r>
    </w:p>
    <w:p>
      <w:pPr>
        <w:spacing w:after="0" w:before="0" w:line="240" w:lineRule="auto"/>
      </w:pPr>
      <w:r>
        <w:t xml:space="preserve">  '設': '设',</w:t>
      </w:r>
    </w:p>
    <w:p>
      <w:pPr>
        <w:spacing w:after="0" w:before="0" w:line="240" w:lineRule="auto"/>
      </w:pPr>
      <w:r>
        <w:t xml:space="preserve">  '許': '许',</w:t>
      </w:r>
    </w:p>
    <w:p>
      <w:pPr>
        <w:spacing w:after="0" w:before="0" w:line="240" w:lineRule="auto"/>
      </w:pPr>
      <w:r>
        <w:t xml:space="preserve">  '訴': '诉',</w:t>
      </w:r>
    </w:p>
    <w:p>
      <w:pPr>
        <w:spacing w:after="0" w:before="0" w:line="240" w:lineRule="auto"/>
      </w:pPr>
      <w:r>
        <w:t xml:space="preserve">  '診': '诊',</w:t>
      </w:r>
    </w:p>
    <w:p>
      <w:pPr>
        <w:spacing w:after="0" w:before="0" w:line="240" w:lineRule="auto"/>
      </w:pPr>
      <w:r>
        <w:t xml:space="preserve">  '註': '注',</w:t>
      </w:r>
    </w:p>
    <w:p>
      <w:pPr>
        <w:spacing w:after="0" w:before="0" w:line="240" w:lineRule="auto"/>
      </w:pPr>
      <w:r>
        <w:t xml:space="preserve">  '証': '证',</w:t>
      </w:r>
    </w:p>
    <w:p>
      <w:pPr>
        <w:spacing w:after="0" w:before="0" w:line="240" w:lineRule="auto"/>
      </w:pPr>
      <w:r>
        <w:t xml:space="preserve">  '詐': '诈',</w:t>
      </w:r>
    </w:p>
    <w:p>
      <w:pPr>
        <w:spacing w:after="0" w:before="0" w:line="240" w:lineRule="auto"/>
      </w:pPr>
      <w:r>
        <w:t xml:space="preserve">  '評': '评',</w:t>
      </w:r>
    </w:p>
    <w:p>
      <w:pPr>
        <w:spacing w:after="0" w:before="0" w:line="240" w:lineRule="auto"/>
      </w:pPr>
      <w:r>
        <w:t xml:space="preserve">  '詛': '诅',</w:t>
      </w:r>
    </w:p>
    <w:p>
      <w:pPr>
        <w:spacing w:after="0" w:before="0" w:line="240" w:lineRule="auto"/>
      </w:pPr>
      <w:r>
        <w:t xml:space="preserve">  '詞': '词',</w:t>
      </w:r>
    </w:p>
    <w:p>
      <w:pPr>
        <w:spacing w:after="0" w:before="0" w:line="240" w:lineRule="auto"/>
      </w:pPr>
      <w:r>
        <w:t xml:space="preserve">  '詠': '咏',</w:t>
      </w:r>
    </w:p>
    <w:p>
      <w:pPr>
        <w:spacing w:after="0" w:before="0" w:line="240" w:lineRule="auto"/>
      </w:pPr>
      <w:r>
        <w:t xml:space="preserve">  '詢': '询',</w:t>
      </w:r>
    </w:p>
    <w:p>
      <w:pPr>
        <w:spacing w:after="0" w:before="0" w:line="240" w:lineRule="auto"/>
      </w:pPr>
      <w:r>
        <w:t xml:space="preserve">  '詣': '诣',</w:t>
      </w:r>
    </w:p>
    <w:p>
      <w:pPr>
        <w:spacing w:after="0" w:before="0" w:line="240" w:lineRule="auto"/>
      </w:pPr>
      <w:r>
        <w:t xml:space="preserve">  '試': '试',</w:t>
      </w:r>
    </w:p>
    <w:p>
      <w:pPr>
        <w:spacing w:after="0" w:before="0" w:line="240" w:lineRule="auto"/>
      </w:pPr>
      <w:r>
        <w:t xml:space="preserve">  '詩': '诗',</w:t>
      </w:r>
    </w:p>
    <w:p>
      <w:pPr>
        <w:spacing w:after="0" w:before="0" w:line="240" w:lineRule="auto"/>
      </w:pPr>
      <w:r>
        <w:t xml:space="preserve">  '詭': '诡',</w:t>
      </w:r>
    </w:p>
    <w:p>
      <w:pPr>
        <w:spacing w:after="0" w:before="0" w:line="240" w:lineRule="auto"/>
      </w:pPr>
      <w:r>
        <w:t xml:space="preserve">  '詮': '诠',</w:t>
      </w:r>
    </w:p>
    <w:p>
      <w:pPr>
        <w:spacing w:after="0" w:before="0" w:line="240" w:lineRule="auto"/>
      </w:pPr>
      <w:r>
        <w:t xml:space="preserve">  '話': '话',</w:t>
      </w:r>
    </w:p>
    <w:p>
      <w:pPr>
        <w:spacing w:after="0" w:before="0" w:line="240" w:lineRule="auto"/>
      </w:pPr>
      <w:r>
        <w:t xml:space="preserve">  '該': '该',</w:t>
      </w:r>
    </w:p>
    <w:p>
      <w:pPr>
        <w:spacing w:after="0" w:before="0" w:line="240" w:lineRule="auto"/>
      </w:pPr>
      <w:r>
        <w:t xml:space="preserve">  '詳': '详',</w:t>
      </w:r>
    </w:p>
    <w:p>
      <w:pPr>
        <w:spacing w:after="0" w:before="0" w:line="240" w:lineRule="auto"/>
      </w:pPr>
      <w:r>
        <w:t xml:space="preserve">  '誇': '夸',</w:t>
      </w:r>
    </w:p>
    <w:p>
      <w:pPr>
        <w:spacing w:after="0" w:before="0" w:line="240" w:lineRule="auto"/>
      </w:pPr>
      <w:r>
        <w:t xml:space="preserve">  '誌': '志',</w:t>
      </w:r>
    </w:p>
    <w:p>
      <w:pPr>
        <w:spacing w:after="0" w:before="0" w:line="240" w:lineRule="auto"/>
      </w:pPr>
      <w:r>
        <w:t xml:space="preserve">  '認': '认',</w:t>
      </w:r>
    </w:p>
    <w:p>
      <w:r>
        <w:br w:type="page"/>
      </w:r>
    </w:p>
    <w:p>
      <w:pPr>
        <w:spacing w:after="0" w:before="0" w:line="240" w:lineRule="auto"/>
      </w:pPr>
      <w:r>
        <w:t xml:space="preserve">  '誕': '诞',</w:t>
      </w:r>
    </w:p>
    <w:p>
      <w:pPr>
        <w:spacing w:after="0" w:before="0" w:line="240" w:lineRule="auto"/>
      </w:pPr>
      <w:r>
        <w:t xml:space="preserve">  '誘': '诱',</w:t>
      </w:r>
    </w:p>
    <w:p>
      <w:pPr>
        <w:spacing w:after="0" w:before="0" w:line="240" w:lineRule="auto"/>
      </w:pPr>
      <w:r>
        <w:t xml:space="preserve">  '誚': '诮',</w:t>
      </w:r>
    </w:p>
    <w:p>
      <w:pPr>
        <w:spacing w:after="0" w:before="0" w:line="240" w:lineRule="auto"/>
      </w:pPr>
      <w:r>
        <w:t xml:space="preserve">  '語': '语',</w:t>
      </w:r>
    </w:p>
    <w:p>
      <w:pPr>
        <w:spacing w:after="0" w:before="0" w:line="240" w:lineRule="auto"/>
      </w:pPr>
      <w:r>
        <w:t xml:space="preserve">  '誠': '诚',</w:t>
      </w:r>
    </w:p>
    <w:p>
      <w:pPr>
        <w:spacing w:after="0" w:before="0" w:line="240" w:lineRule="auto"/>
      </w:pPr>
      <w:r>
        <w:t xml:space="preserve">  '誡': '诫',</w:t>
      </w:r>
    </w:p>
    <w:p>
      <w:pPr>
        <w:spacing w:after="0" w:before="0" w:line="240" w:lineRule="auto"/>
      </w:pPr>
      <w:r>
        <w:t xml:space="preserve">  '誤': '误',</w:t>
      </w:r>
    </w:p>
    <w:p>
      <w:pPr>
        <w:spacing w:after="0" w:before="0" w:line="240" w:lineRule="auto"/>
      </w:pPr>
      <w:r>
        <w:t xml:space="preserve">  '誦': '诵',</w:t>
      </w:r>
    </w:p>
    <w:p>
      <w:pPr>
        <w:spacing w:after="0" w:before="0" w:line="240" w:lineRule="auto"/>
      </w:pPr>
      <w:r>
        <w:t xml:space="preserve">  '誨': '诲',</w:t>
      </w:r>
    </w:p>
    <w:p>
      <w:pPr>
        <w:spacing w:after="0" w:before="0" w:line="240" w:lineRule="auto"/>
      </w:pPr>
      <w:r>
        <w:t xml:space="preserve">  '說': '说',</w:t>
      </w:r>
    </w:p>
    <w:p>
      <w:pPr>
        <w:spacing w:after="0" w:before="0" w:line="240" w:lineRule="auto"/>
      </w:pPr>
      <w:r>
        <w:t xml:space="preserve">  '誰': '谁',</w:t>
      </w:r>
    </w:p>
    <w:p>
      <w:pPr>
        <w:spacing w:after="0" w:before="0" w:line="240" w:lineRule="auto"/>
      </w:pPr>
      <w:r>
        <w:t xml:space="preserve">  '課': '课',</w:t>
      </w:r>
    </w:p>
    <w:p>
      <w:pPr>
        <w:spacing w:after="0" w:before="0" w:line="240" w:lineRule="auto"/>
      </w:pPr>
      <w:r>
        <w:t xml:space="preserve">  '誼': '谊',</w:t>
      </w:r>
    </w:p>
    <w:p>
      <w:pPr>
        <w:spacing w:after="0" w:before="0" w:line="240" w:lineRule="auto"/>
      </w:pPr>
      <w:r>
        <w:t xml:space="preserve">  '調': '调',</w:t>
      </w:r>
    </w:p>
    <w:p>
      <w:pPr>
        <w:spacing w:after="0" w:before="0" w:line="240" w:lineRule="auto"/>
      </w:pPr>
      <w:r>
        <w:t xml:space="preserve">  '諄': '谆',</w:t>
      </w:r>
    </w:p>
    <w:p>
      <w:pPr>
        <w:spacing w:after="0" w:before="0" w:line="240" w:lineRule="auto"/>
      </w:pPr>
      <w:r>
        <w:t xml:space="preserve">  '談': '谈',</w:t>
      </w:r>
    </w:p>
    <w:p>
      <w:pPr>
        <w:spacing w:after="0" w:before="0" w:line="240" w:lineRule="auto"/>
      </w:pPr>
      <w:r>
        <w:t xml:space="preserve">  '請': '请',</w:t>
      </w:r>
    </w:p>
    <w:p>
      <w:pPr>
        <w:spacing w:after="0" w:before="0" w:line="240" w:lineRule="auto"/>
      </w:pPr>
      <w:r>
        <w:t xml:space="preserve">  '諒': '谅',</w:t>
      </w:r>
    </w:p>
    <w:p>
      <w:pPr>
        <w:spacing w:after="0" w:before="0" w:line="240" w:lineRule="auto"/>
      </w:pPr>
      <w:r>
        <w:t xml:space="preserve">  '論': '论',</w:t>
      </w:r>
    </w:p>
    <w:p>
      <w:pPr>
        <w:spacing w:after="0" w:before="0" w:line="240" w:lineRule="auto"/>
      </w:pPr>
      <w:r>
        <w:t xml:space="preserve">  '諜': '谍',</w:t>
      </w:r>
    </w:p>
    <w:p>
      <w:pPr>
        <w:spacing w:after="0" w:before="0" w:line="240" w:lineRule="auto"/>
      </w:pPr>
      <w:r>
        <w:t xml:space="preserve">  '諦': '谛',</w:t>
      </w:r>
    </w:p>
    <w:p>
      <w:pPr>
        <w:spacing w:after="0" w:before="0" w:line="240" w:lineRule="auto"/>
      </w:pPr>
      <w:r>
        <w:t xml:space="preserve">  '諧': '谐',</w:t>
      </w:r>
    </w:p>
    <w:p>
      <w:pPr>
        <w:spacing w:after="0" w:before="0" w:line="240" w:lineRule="auto"/>
      </w:pPr>
      <w:r>
        <w:t xml:space="preserve">  '諭': '谕',</w:t>
      </w:r>
    </w:p>
    <w:p>
      <w:pPr>
        <w:spacing w:after="0" w:before="0" w:line="240" w:lineRule="auto"/>
      </w:pPr>
      <w:r>
        <w:t xml:space="preserve">  '諱': '讳',</w:t>
      </w:r>
    </w:p>
    <w:p>
      <w:pPr>
        <w:spacing w:after="0" w:before="0" w:line="240" w:lineRule="auto"/>
      </w:pPr>
      <w:r>
        <w:t xml:space="preserve">  '諳': '谙',</w:t>
      </w:r>
    </w:p>
    <w:p>
      <w:pPr>
        <w:spacing w:after="0" w:before="0" w:line="240" w:lineRule="auto"/>
      </w:pPr>
      <w:r>
        <w:t xml:space="preserve">  '諸': '诸',</w:t>
      </w:r>
    </w:p>
    <w:p>
      <w:pPr>
        <w:spacing w:after="0" w:before="0" w:line="240" w:lineRule="auto"/>
      </w:pPr>
      <w:r>
        <w:t xml:space="preserve">  '諺': '谚',</w:t>
      </w:r>
    </w:p>
    <w:p>
      <w:pPr>
        <w:spacing w:after="0" w:before="0" w:line="240" w:lineRule="auto"/>
      </w:pPr>
      <w:r>
        <w:t xml:space="preserve">  '諾': '诺',</w:t>
      </w:r>
    </w:p>
    <w:p>
      <w:pPr>
        <w:spacing w:after="0" w:before="0" w:line="240" w:lineRule="auto"/>
      </w:pPr>
      <w:r>
        <w:t xml:space="preserve">  '謀': '谋',</w:t>
      </w:r>
    </w:p>
    <w:p>
      <w:pPr>
        <w:spacing w:after="0" w:before="0" w:line="240" w:lineRule="auto"/>
      </w:pPr>
      <w:r>
        <w:t xml:space="preserve">  '謂': '谓',</w:t>
      </w:r>
    </w:p>
    <w:p>
      <w:pPr>
        <w:spacing w:after="0" w:before="0" w:line="240" w:lineRule="auto"/>
      </w:pPr>
      <w:r>
        <w:t xml:space="preserve">  '謊': '谎',</w:t>
      </w:r>
    </w:p>
    <w:p>
      <w:pPr>
        <w:spacing w:after="0" w:before="0" w:line="240" w:lineRule="auto"/>
      </w:pPr>
      <w:r>
        <w:t xml:space="preserve">  '謙': '谦',</w:t>
      </w:r>
    </w:p>
    <w:p>
      <w:pPr>
        <w:spacing w:after="0" w:before="0" w:line="240" w:lineRule="auto"/>
      </w:pPr>
      <w:r>
        <w:t xml:space="preserve">  '講': '讲',</w:t>
      </w:r>
    </w:p>
    <w:p>
      <w:pPr>
        <w:spacing w:after="0" w:before="0" w:line="240" w:lineRule="auto"/>
      </w:pPr>
      <w:r>
        <w:t xml:space="preserve">  '謝': '谢',</w:t>
      </w:r>
    </w:p>
    <w:p>
      <w:pPr>
        <w:spacing w:after="0" w:before="0" w:line="240" w:lineRule="auto"/>
      </w:pPr>
      <w:r>
        <w:t xml:space="preserve">  '謠': '谣',</w:t>
      </w:r>
    </w:p>
    <w:p>
      <w:pPr>
        <w:spacing w:after="0" w:before="0" w:line="240" w:lineRule="auto"/>
      </w:pPr>
      <w:r>
        <w:t xml:space="preserve">  '謨': '谟',</w:t>
      </w:r>
    </w:p>
    <w:p>
      <w:pPr>
        <w:spacing w:after="0" w:before="0" w:line="240" w:lineRule="auto"/>
      </w:pPr>
      <w:r>
        <w:t xml:space="preserve">  '謬': '谬',</w:t>
      </w:r>
    </w:p>
    <w:p>
      <w:pPr>
        <w:spacing w:after="0" w:before="0" w:line="240" w:lineRule="auto"/>
      </w:pPr>
      <w:r>
        <w:t xml:space="preserve">  '謹': '谨',</w:t>
      </w:r>
    </w:p>
    <w:p>
      <w:pPr>
        <w:spacing w:after="0" w:before="0" w:line="240" w:lineRule="auto"/>
      </w:pPr>
      <w:r>
        <w:t xml:space="preserve">  '證': '证',</w:t>
      </w:r>
    </w:p>
    <w:p>
      <w:pPr>
        <w:spacing w:after="0" w:before="0" w:line="240" w:lineRule="auto"/>
      </w:pPr>
      <w:r>
        <w:t xml:space="preserve">  '譏': '讥',</w:t>
      </w:r>
    </w:p>
    <w:p>
      <w:pPr>
        <w:spacing w:after="0" w:before="0" w:line="240" w:lineRule="auto"/>
      </w:pPr>
      <w:r>
        <w:t xml:space="preserve">  '譔': '撰',</w:t>
      </w:r>
    </w:p>
    <w:p>
      <w:pPr>
        <w:spacing w:after="0" w:before="0" w:line="240" w:lineRule="auto"/>
      </w:pPr>
      <w:r>
        <w:t xml:space="preserve">  '識': '识',</w:t>
      </w:r>
    </w:p>
    <w:p>
      <w:pPr>
        <w:spacing w:after="0" w:before="0" w:line="240" w:lineRule="auto"/>
      </w:pPr>
      <w:r>
        <w:t xml:space="preserve">  '譚': '谭',</w:t>
      </w:r>
    </w:p>
    <w:p>
      <w:pPr>
        <w:spacing w:after="0" w:before="0" w:line="240" w:lineRule="auto"/>
      </w:pPr>
      <w:r>
        <w:t xml:space="preserve">  '譜': '谱',</w:t>
      </w:r>
    </w:p>
    <w:p>
      <w:pPr>
        <w:spacing w:after="0" w:before="0" w:line="240" w:lineRule="auto"/>
      </w:pPr>
      <w:r>
        <w:t xml:space="preserve">  '譯': '译',</w:t>
      </w:r>
    </w:p>
    <w:p>
      <w:pPr>
        <w:spacing w:after="0" w:before="0" w:line="240" w:lineRule="auto"/>
      </w:pPr>
      <w:r>
        <w:t xml:space="preserve">  '議': '议',</w:t>
      </w:r>
    </w:p>
    <w:p>
      <w:pPr>
        <w:spacing w:after="0" w:before="0" w:line="240" w:lineRule="auto"/>
      </w:pPr>
      <w:r>
        <w:t xml:space="preserve">  '譴': '谴',</w:t>
      </w:r>
    </w:p>
    <w:p>
      <w:pPr>
        <w:spacing w:after="0" w:before="0" w:line="240" w:lineRule="auto"/>
      </w:pPr>
      <w:r>
        <w:t xml:space="preserve">  '護': '护',</w:t>
      </w:r>
    </w:p>
    <w:p>
      <w:pPr>
        <w:spacing w:after="0" w:before="0" w:line="240" w:lineRule="auto"/>
      </w:pPr>
      <w:r>
        <w:t xml:space="preserve">  '譽': '誉',</w:t>
      </w:r>
    </w:p>
    <w:p>
      <w:pPr>
        <w:spacing w:after="0" w:before="0" w:line="240" w:lineRule="auto"/>
      </w:pPr>
      <w:r>
        <w:t xml:space="preserve">  '讀': '读',</w:t>
      </w:r>
    </w:p>
    <w:p>
      <w:r>
        <w:br w:type="page"/>
      </w:r>
    </w:p>
    <w:p>
      <w:pPr>
        <w:spacing w:after="0" w:before="0" w:line="240" w:lineRule="auto"/>
      </w:pPr>
      <w:r>
        <w:t xml:space="preserve">  '變': '变',</w:t>
      </w:r>
    </w:p>
    <w:p>
      <w:pPr>
        <w:spacing w:after="0" w:before="0" w:line="240" w:lineRule="auto"/>
      </w:pPr>
      <w:r>
        <w:t xml:space="preserve">  '讓': '让',</w:t>
      </w:r>
    </w:p>
    <w:p>
      <w:pPr>
        <w:spacing w:after="0" w:before="0" w:line="240" w:lineRule="auto"/>
      </w:pPr>
      <w:r>
        <w:t xml:space="preserve">  '讚': '赞',</w:t>
      </w:r>
    </w:p>
    <w:p>
      <w:pPr>
        <w:spacing w:after="0" w:before="0" w:line="240" w:lineRule="auto"/>
      </w:pPr>
      <w:r>
        <w:t xml:space="preserve">  '豈': '岂',</w:t>
      </w:r>
    </w:p>
    <w:p>
      <w:pPr>
        <w:spacing w:after="0" w:before="0" w:line="240" w:lineRule="auto"/>
      </w:pPr>
      <w:r>
        <w:t xml:space="preserve">  '豎': '竖',</w:t>
      </w:r>
    </w:p>
    <w:p>
      <w:pPr>
        <w:spacing w:after="0" w:before="0" w:line="240" w:lineRule="auto"/>
      </w:pPr>
      <w:r>
        <w:t xml:space="preserve">  '豐': '丰',</w:t>
      </w:r>
    </w:p>
    <w:p>
      <w:pPr>
        <w:spacing w:after="0" w:before="0" w:line="240" w:lineRule="auto"/>
      </w:pPr>
      <w:r>
        <w:t xml:space="preserve">  '貝': '贝',</w:t>
      </w:r>
    </w:p>
    <w:p>
      <w:pPr>
        <w:spacing w:after="0" w:before="0" w:line="240" w:lineRule="auto"/>
      </w:pPr>
      <w:r>
        <w:t xml:space="preserve">  '貞': '贞',</w:t>
      </w:r>
    </w:p>
    <w:p>
      <w:pPr>
        <w:spacing w:after="0" w:before="0" w:line="240" w:lineRule="auto"/>
      </w:pPr>
      <w:r>
        <w:t xml:space="preserve">  '負': '负',</w:t>
      </w:r>
    </w:p>
    <w:p>
      <w:pPr>
        <w:spacing w:after="0" w:before="0" w:line="240" w:lineRule="auto"/>
      </w:pPr>
      <w:r>
        <w:t xml:space="preserve">  '財': '财',</w:t>
      </w:r>
    </w:p>
    <w:p>
      <w:pPr>
        <w:spacing w:after="0" w:before="0" w:line="240" w:lineRule="auto"/>
      </w:pPr>
      <w:r>
        <w:t xml:space="preserve">  '貢': '贡',</w:t>
      </w:r>
    </w:p>
    <w:p>
      <w:pPr>
        <w:spacing w:after="0" w:before="0" w:line="240" w:lineRule="auto"/>
      </w:pPr>
      <w:r>
        <w:t xml:space="preserve">  '貧': '贫',</w:t>
      </w:r>
    </w:p>
    <w:p>
      <w:pPr>
        <w:spacing w:after="0" w:before="0" w:line="240" w:lineRule="auto"/>
      </w:pPr>
      <w:r>
        <w:t xml:space="preserve">  '貨': '货',</w:t>
      </w:r>
    </w:p>
    <w:p>
      <w:pPr>
        <w:spacing w:after="0" w:before="0" w:line="240" w:lineRule="auto"/>
      </w:pPr>
      <w:r>
        <w:t xml:space="preserve">  '販': '贩',</w:t>
      </w:r>
    </w:p>
    <w:p>
      <w:pPr>
        <w:spacing w:after="0" w:before="0" w:line="240" w:lineRule="auto"/>
      </w:pPr>
      <w:r>
        <w:t xml:space="preserve">  '貪': '贪',</w:t>
      </w:r>
    </w:p>
    <w:p>
      <w:pPr>
        <w:spacing w:after="0" w:before="0" w:line="240" w:lineRule="auto"/>
      </w:pPr>
      <w:r>
        <w:t xml:space="preserve">  '貫': '贯',</w:t>
      </w:r>
    </w:p>
    <w:p>
      <w:pPr>
        <w:spacing w:after="0" w:before="0" w:line="240" w:lineRule="auto"/>
      </w:pPr>
      <w:r>
        <w:t xml:space="preserve">  '責': '责',</w:t>
      </w:r>
    </w:p>
    <w:p>
      <w:pPr>
        <w:spacing w:after="0" w:before="0" w:line="240" w:lineRule="auto"/>
      </w:pPr>
      <w:r>
        <w:t xml:space="preserve">  '貴': '贵',</w:t>
      </w:r>
    </w:p>
    <w:p>
      <w:pPr>
        <w:spacing w:after="0" w:before="0" w:line="240" w:lineRule="auto"/>
      </w:pPr>
      <w:r>
        <w:t xml:space="preserve">  '買': '买',</w:t>
      </w:r>
    </w:p>
    <w:p>
      <w:pPr>
        <w:spacing w:after="0" w:before="0" w:line="240" w:lineRule="auto"/>
      </w:pPr>
      <w:r>
        <w:t xml:space="preserve">  '貸': '贷',</w:t>
      </w:r>
    </w:p>
    <w:p>
      <w:pPr>
        <w:spacing w:after="0" w:before="0" w:line="240" w:lineRule="auto"/>
      </w:pPr>
      <w:r>
        <w:t xml:space="preserve">  '費': '费',</w:t>
      </w:r>
    </w:p>
    <w:p>
      <w:pPr>
        <w:spacing w:after="0" w:before="0" w:line="240" w:lineRule="auto"/>
      </w:pPr>
      <w:r>
        <w:t xml:space="preserve">  '貼': '贴',</w:t>
      </w:r>
    </w:p>
    <w:p>
      <w:pPr>
        <w:spacing w:after="0" w:before="0" w:line="240" w:lineRule="auto"/>
      </w:pPr>
      <w:r>
        <w:t xml:space="preserve">  '貿': '贸',</w:t>
      </w:r>
    </w:p>
    <w:p>
      <w:pPr>
        <w:spacing w:after="0" w:before="0" w:line="240" w:lineRule="auto"/>
      </w:pPr>
      <w:r>
        <w:t xml:space="preserve">  '賀': '贺',</w:t>
      </w:r>
    </w:p>
    <w:p>
      <w:pPr>
        <w:spacing w:after="0" w:before="0" w:line="240" w:lineRule="auto"/>
      </w:pPr>
      <w:r>
        <w:t xml:space="preserve">  '賅': '赅',</w:t>
      </w:r>
    </w:p>
    <w:p>
      <w:pPr>
        <w:spacing w:after="0" w:before="0" w:line="240" w:lineRule="auto"/>
      </w:pPr>
      <w:r>
        <w:t xml:space="preserve">  '資': '资',</w:t>
      </w:r>
    </w:p>
    <w:p>
      <w:pPr>
        <w:spacing w:after="0" w:before="0" w:line="240" w:lineRule="auto"/>
      </w:pPr>
      <w:r>
        <w:t xml:space="preserve">  '賈': '贾',</w:t>
      </w:r>
    </w:p>
    <w:p>
      <w:pPr>
        <w:spacing w:after="0" w:before="0" w:line="240" w:lineRule="auto"/>
      </w:pPr>
      <w:r>
        <w:t xml:space="preserve">  '賊': '贼',</w:t>
      </w:r>
    </w:p>
    <w:p>
      <w:pPr>
        <w:spacing w:after="0" w:before="0" w:line="240" w:lineRule="auto"/>
      </w:pPr>
      <w:r>
        <w:t xml:space="preserve">  '賓': '宾',</w:t>
      </w:r>
    </w:p>
    <w:p>
      <w:pPr>
        <w:spacing w:after="0" w:before="0" w:line="240" w:lineRule="auto"/>
      </w:pPr>
      <w:r>
        <w:t xml:space="preserve">  '賜': '赐',</w:t>
      </w:r>
    </w:p>
    <w:p>
      <w:pPr>
        <w:spacing w:after="0" w:before="0" w:line="240" w:lineRule="auto"/>
      </w:pPr>
      <w:r>
        <w:t xml:space="preserve">  '賞': '赏',</w:t>
      </w:r>
    </w:p>
    <w:p>
      <w:pPr>
        <w:spacing w:after="0" w:before="0" w:line="240" w:lineRule="auto"/>
      </w:pPr>
      <w:r>
        <w:t xml:space="preserve">  '賢': '贤',</w:t>
      </w:r>
    </w:p>
    <w:p>
      <w:pPr>
        <w:spacing w:after="0" w:before="0" w:line="240" w:lineRule="auto"/>
      </w:pPr>
      <w:r>
        <w:t xml:space="preserve">  '賣': '卖',</w:t>
      </w:r>
    </w:p>
    <w:p>
      <w:pPr>
        <w:spacing w:after="0" w:before="0" w:line="240" w:lineRule="auto"/>
      </w:pPr>
      <w:r>
        <w:t xml:space="preserve">  '賤': '贱',</w:t>
      </w:r>
    </w:p>
    <w:p>
      <w:pPr>
        <w:spacing w:after="0" w:before="0" w:line="240" w:lineRule="auto"/>
      </w:pPr>
      <w:r>
        <w:t xml:space="preserve">  '賦': '赋',</w:t>
      </w:r>
    </w:p>
    <w:p>
      <w:pPr>
        <w:spacing w:after="0" w:before="0" w:line="240" w:lineRule="auto"/>
      </w:pPr>
      <w:r>
        <w:t xml:space="preserve">  '質': '质',</w:t>
      </w:r>
    </w:p>
    <w:p>
      <w:pPr>
        <w:spacing w:after="0" w:before="0" w:line="240" w:lineRule="auto"/>
      </w:pPr>
      <w:r>
        <w:t xml:space="preserve">  '賭': '赌',</w:t>
      </w:r>
    </w:p>
    <w:p>
      <w:pPr>
        <w:spacing w:after="0" w:before="0" w:line="240" w:lineRule="auto"/>
      </w:pPr>
      <w:r>
        <w:t xml:space="preserve">  '賴': '赖',</w:t>
      </w:r>
    </w:p>
    <w:p>
      <w:pPr>
        <w:spacing w:after="0" w:before="0" w:line="240" w:lineRule="auto"/>
      </w:pPr>
      <w:r>
        <w:t xml:space="preserve">  '賺': '赚',</w:t>
      </w:r>
    </w:p>
    <w:p>
      <w:pPr>
        <w:spacing w:after="0" w:before="0" w:line="240" w:lineRule="auto"/>
      </w:pPr>
      <w:r>
        <w:t xml:space="preserve">  '購': '购',</w:t>
      </w:r>
    </w:p>
    <w:p>
      <w:pPr>
        <w:spacing w:after="0" w:before="0" w:line="240" w:lineRule="auto"/>
      </w:pPr>
      <w:r>
        <w:t xml:space="preserve">  '賽': '赛',</w:t>
      </w:r>
    </w:p>
    <w:p>
      <w:pPr>
        <w:spacing w:after="0" w:before="0" w:line="240" w:lineRule="auto"/>
      </w:pPr>
      <w:r>
        <w:t xml:space="preserve">  '贈': '赠',</w:t>
      </w:r>
    </w:p>
    <w:p>
      <w:pPr>
        <w:spacing w:after="0" w:before="0" w:line="240" w:lineRule="auto"/>
      </w:pPr>
      <w:r>
        <w:t xml:space="preserve">  '贊': '赞',</w:t>
      </w:r>
    </w:p>
    <w:p>
      <w:pPr>
        <w:spacing w:after="0" w:before="0" w:line="240" w:lineRule="auto"/>
      </w:pPr>
      <w:r>
        <w:t xml:space="preserve">  '贏': '赢',</w:t>
      </w:r>
    </w:p>
    <w:p>
      <w:pPr>
        <w:spacing w:after="0" w:before="0" w:line="240" w:lineRule="auto"/>
      </w:pPr>
      <w:r>
        <w:t xml:space="preserve">  '贖': '赎',</w:t>
      </w:r>
    </w:p>
    <w:p>
      <w:pPr>
        <w:spacing w:after="0" w:before="0" w:line="240" w:lineRule="auto"/>
      </w:pPr>
      <w:r>
        <w:t xml:space="preserve">  '趕': '赶',</w:t>
      </w:r>
    </w:p>
    <w:p>
      <w:pPr>
        <w:spacing w:after="0" w:before="0" w:line="240" w:lineRule="auto"/>
      </w:pPr>
      <w:r>
        <w:t xml:space="preserve">  '趨': '趋',</w:t>
      </w:r>
    </w:p>
    <w:p>
      <w:pPr>
        <w:spacing w:after="0" w:before="0" w:line="240" w:lineRule="auto"/>
      </w:pPr>
      <w:r>
        <w:t xml:space="preserve">  '跡': '迹',</w:t>
      </w:r>
    </w:p>
    <w:p>
      <w:pPr>
        <w:spacing w:after="0" w:before="0" w:line="240" w:lineRule="auto"/>
      </w:pPr>
      <w:r>
        <w:t xml:space="preserve">  '踐': '践',</w:t>
      </w:r>
    </w:p>
    <w:p>
      <w:pPr>
        <w:spacing w:after="0" w:before="0" w:line="240" w:lineRule="auto"/>
      </w:pPr>
      <w:r>
        <w:t xml:space="preserve">  '踴': '踊',</w:t>
      </w:r>
    </w:p>
    <w:p>
      <w:r>
        <w:br w:type="page"/>
      </w:r>
    </w:p>
    <w:p>
      <w:pPr>
        <w:spacing w:after="0" w:before="0" w:line="240" w:lineRule="auto"/>
      </w:pPr>
      <w:r>
        <w:t xml:space="preserve">  '蹟': '迹',</w:t>
      </w:r>
    </w:p>
    <w:p>
      <w:pPr>
        <w:spacing w:after="0" w:before="0" w:line="240" w:lineRule="auto"/>
      </w:pPr>
      <w:r>
        <w:t xml:space="preserve">  '蹣': '蹒',</w:t>
      </w:r>
    </w:p>
    <w:p>
      <w:pPr>
        <w:spacing w:after="0" w:before="0" w:line="240" w:lineRule="auto"/>
      </w:pPr>
      <w:r>
        <w:t xml:space="preserve">  '蹤': '踪',</w:t>
      </w:r>
    </w:p>
    <w:p>
      <w:pPr>
        <w:spacing w:after="0" w:before="0" w:line="240" w:lineRule="auto"/>
      </w:pPr>
      <w:r>
        <w:t xml:space="preserve">  '躊': '踌',</w:t>
      </w:r>
    </w:p>
    <w:p>
      <w:pPr>
        <w:spacing w:after="0" w:before="0" w:line="240" w:lineRule="auto"/>
      </w:pPr>
      <w:r>
        <w:t xml:space="preserve">  '躍': '跃',</w:t>
      </w:r>
    </w:p>
    <w:p>
      <w:pPr>
        <w:spacing w:after="0" w:before="0" w:line="240" w:lineRule="auto"/>
      </w:pPr>
      <w:r>
        <w:t xml:space="preserve">  '躓': '踬',</w:t>
      </w:r>
    </w:p>
    <w:p>
      <w:pPr>
        <w:spacing w:after="0" w:before="0" w:line="240" w:lineRule="auto"/>
      </w:pPr>
      <w:r>
        <w:t xml:space="preserve">  '躪': '躏',</w:t>
      </w:r>
    </w:p>
    <w:p>
      <w:pPr>
        <w:spacing w:after="0" w:before="0" w:line="240" w:lineRule="auto"/>
      </w:pPr>
      <w:r>
        <w:t xml:space="preserve">  '軀': '躯',</w:t>
      </w:r>
    </w:p>
    <w:p>
      <w:pPr>
        <w:spacing w:after="0" w:before="0" w:line="240" w:lineRule="auto"/>
      </w:pPr>
      <w:r>
        <w:t xml:space="preserve">  '車': '车',</w:t>
      </w:r>
    </w:p>
    <w:p>
      <w:pPr>
        <w:spacing w:after="0" w:before="0" w:line="240" w:lineRule="auto"/>
      </w:pPr>
      <w:r>
        <w:t xml:space="preserve">  '軌': '轨',</w:t>
      </w:r>
    </w:p>
    <w:p>
      <w:pPr>
        <w:spacing w:after="0" w:before="0" w:line="240" w:lineRule="auto"/>
      </w:pPr>
      <w:r>
        <w:t xml:space="preserve">  '軍': '军',</w:t>
      </w:r>
    </w:p>
    <w:p>
      <w:pPr>
        <w:spacing w:after="0" w:before="0" w:line="240" w:lineRule="auto"/>
      </w:pPr>
      <w:r>
        <w:t xml:space="preserve">  '軛': '轭',</w:t>
      </w:r>
    </w:p>
    <w:p>
      <w:pPr>
        <w:spacing w:after="0" w:before="0" w:line="240" w:lineRule="auto"/>
      </w:pPr>
      <w:r>
        <w:t xml:space="preserve">  '軟': '软',</w:t>
      </w:r>
    </w:p>
    <w:p>
      <w:pPr>
        <w:spacing w:after="0" w:before="0" w:line="240" w:lineRule="auto"/>
      </w:pPr>
      <w:r>
        <w:t xml:space="preserve">  '軸': '轴',</w:t>
      </w:r>
    </w:p>
    <w:p>
      <w:pPr>
        <w:spacing w:after="0" w:before="0" w:line="240" w:lineRule="auto"/>
      </w:pPr>
      <w:r>
        <w:t xml:space="preserve">  '軼': '轶',</w:t>
      </w:r>
    </w:p>
    <w:p>
      <w:pPr>
        <w:spacing w:after="0" w:before="0" w:line="240" w:lineRule="auto"/>
      </w:pPr>
      <w:r>
        <w:t xml:space="preserve">  '較': '较',</w:t>
      </w:r>
    </w:p>
    <w:p>
      <w:pPr>
        <w:spacing w:after="0" w:before="0" w:line="240" w:lineRule="auto"/>
      </w:pPr>
      <w:r>
        <w:t xml:space="preserve">  '載': '载',</w:t>
      </w:r>
    </w:p>
    <w:p>
      <w:pPr>
        <w:spacing w:after="0" w:before="0" w:line="240" w:lineRule="auto"/>
      </w:pPr>
      <w:r>
        <w:t xml:space="preserve">  '輓': '挽',</w:t>
      </w:r>
    </w:p>
    <w:p>
      <w:pPr>
        <w:spacing w:after="0" w:before="0" w:line="240" w:lineRule="auto"/>
      </w:pPr>
      <w:r>
        <w:t xml:space="preserve">  '輔': '辅',</w:t>
      </w:r>
    </w:p>
    <w:p>
      <w:pPr>
        <w:spacing w:after="0" w:before="0" w:line="240" w:lineRule="auto"/>
      </w:pPr>
      <w:r>
        <w:t xml:space="preserve">  '輕': '轻',</w:t>
      </w:r>
    </w:p>
    <w:p>
      <w:pPr>
        <w:spacing w:after="0" w:before="0" w:line="240" w:lineRule="auto"/>
      </w:pPr>
      <w:r>
        <w:t xml:space="preserve">  '輝': '辉',</w:t>
      </w:r>
    </w:p>
    <w:p>
      <w:pPr>
        <w:spacing w:after="0" w:before="0" w:line="240" w:lineRule="auto"/>
      </w:pPr>
      <w:r>
        <w:t xml:space="preserve">  '輟': '辍',</w:t>
      </w:r>
    </w:p>
    <w:p>
      <w:pPr>
        <w:spacing w:after="0" w:before="0" w:line="240" w:lineRule="auto"/>
      </w:pPr>
      <w:r>
        <w:t xml:space="preserve">  '輩': '辈',</w:t>
      </w:r>
    </w:p>
    <w:p>
      <w:pPr>
        <w:spacing w:after="0" w:before="0" w:line="240" w:lineRule="auto"/>
      </w:pPr>
      <w:r>
        <w:t xml:space="preserve">  '輪': '轮',</w:t>
      </w:r>
    </w:p>
    <w:p>
      <w:pPr>
        <w:spacing w:after="0" w:before="0" w:line="240" w:lineRule="auto"/>
      </w:pPr>
      <w:r>
        <w:t xml:space="preserve">  '輯': '辑',</w:t>
      </w:r>
    </w:p>
    <w:p>
      <w:pPr>
        <w:spacing w:after="0" w:before="0" w:line="240" w:lineRule="auto"/>
      </w:pPr>
      <w:r>
        <w:t xml:space="preserve">  '輸': '输',</w:t>
      </w:r>
    </w:p>
    <w:p>
      <w:pPr>
        <w:spacing w:after="0" w:before="0" w:line="240" w:lineRule="auto"/>
      </w:pPr>
      <w:r>
        <w:t xml:space="preserve">  '輾': '辗',</w:t>
      </w:r>
    </w:p>
    <w:p>
      <w:pPr>
        <w:spacing w:after="0" w:before="0" w:line="240" w:lineRule="auto"/>
      </w:pPr>
      <w:r>
        <w:t xml:space="preserve">  '轄': '辖',</w:t>
      </w:r>
    </w:p>
    <w:p>
      <w:pPr>
        <w:spacing w:after="0" w:before="0" w:line="240" w:lineRule="auto"/>
      </w:pPr>
      <w:r>
        <w:t xml:space="preserve">  '轉': '转',</w:t>
      </w:r>
    </w:p>
    <w:p>
      <w:pPr>
        <w:spacing w:after="0" w:before="0" w:line="240" w:lineRule="auto"/>
      </w:pPr>
      <w:r>
        <w:t xml:space="preserve">  '轍': '辙',</w:t>
      </w:r>
    </w:p>
    <w:p>
      <w:pPr>
        <w:spacing w:after="0" w:before="0" w:line="240" w:lineRule="auto"/>
      </w:pPr>
      <w:r>
        <w:t xml:space="preserve">  '轡': '辔',</w:t>
      </w:r>
    </w:p>
    <w:p>
      <w:pPr>
        <w:spacing w:after="0" w:before="0" w:line="240" w:lineRule="auto"/>
      </w:pPr>
      <w:r>
        <w:t xml:space="preserve">  '辦': '办',</w:t>
      </w:r>
    </w:p>
    <w:p>
      <w:pPr>
        <w:spacing w:after="0" w:before="0" w:line="240" w:lineRule="auto"/>
      </w:pPr>
      <w:r>
        <w:t xml:space="preserve">  '辭': '辞',</w:t>
      </w:r>
    </w:p>
    <w:p>
      <w:pPr>
        <w:spacing w:after="0" w:before="0" w:line="240" w:lineRule="auto"/>
      </w:pPr>
      <w:r>
        <w:t xml:space="preserve">  '辯': '辩',</w:t>
      </w:r>
    </w:p>
    <w:p>
      <w:pPr>
        <w:spacing w:after="0" w:before="0" w:line="240" w:lineRule="auto"/>
      </w:pPr>
      <w:r>
        <w:t xml:space="preserve">  '農': '农',</w:t>
      </w:r>
    </w:p>
    <w:p>
      <w:pPr>
        <w:spacing w:after="0" w:before="0" w:line="240" w:lineRule="auto"/>
      </w:pPr>
      <w:r>
        <w:t xml:space="preserve">  '迴': '回',</w:t>
      </w:r>
    </w:p>
    <w:p>
      <w:pPr>
        <w:spacing w:after="0" w:before="0" w:line="240" w:lineRule="auto"/>
      </w:pPr>
      <w:r>
        <w:t xml:space="preserve">  '這': '这',</w:t>
      </w:r>
    </w:p>
    <w:p>
      <w:pPr>
        <w:spacing w:after="0" w:before="0" w:line="240" w:lineRule="auto"/>
      </w:pPr>
      <w:r>
        <w:t xml:space="preserve">  '連': '连',</w:t>
      </w:r>
    </w:p>
    <w:p>
      <w:pPr>
        <w:spacing w:after="0" w:before="0" w:line="240" w:lineRule="auto"/>
      </w:pPr>
      <w:r>
        <w:t xml:space="preserve">  '週': '周',</w:t>
      </w:r>
    </w:p>
    <w:p>
      <w:pPr>
        <w:spacing w:after="0" w:before="0" w:line="240" w:lineRule="auto"/>
      </w:pPr>
      <w:r>
        <w:t xml:space="preserve">  '進': '进',</w:t>
      </w:r>
    </w:p>
    <w:p>
      <w:pPr>
        <w:spacing w:after="0" w:before="0" w:line="240" w:lineRule="auto"/>
      </w:pPr>
      <w:r>
        <w:t xml:space="preserve">  '遊': '游',</w:t>
      </w:r>
    </w:p>
    <w:p>
      <w:pPr>
        <w:spacing w:after="0" w:before="0" w:line="240" w:lineRule="auto"/>
      </w:pPr>
      <w:r>
        <w:t xml:space="preserve">  '運': '运',</w:t>
      </w:r>
    </w:p>
    <w:p>
      <w:pPr>
        <w:spacing w:after="0" w:before="0" w:line="240" w:lineRule="auto"/>
      </w:pPr>
      <w:r>
        <w:t xml:space="preserve">  '過': '过',</w:t>
      </w:r>
    </w:p>
    <w:p>
      <w:pPr>
        <w:spacing w:after="0" w:before="0" w:line="240" w:lineRule="auto"/>
      </w:pPr>
      <w:r>
        <w:t xml:space="preserve">  '達': '达',</w:t>
      </w:r>
    </w:p>
    <w:p>
      <w:pPr>
        <w:spacing w:after="0" w:before="0" w:line="240" w:lineRule="auto"/>
      </w:pPr>
      <w:r>
        <w:t xml:space="preserve">  '違': '违',</w:t>
      </w:r>
    </w:p>
    <w:p>
      <w:pPr>
        <w:spacing w:after="0" w:before="0" w:line="240" w:lineRule="auto"/>
      </w:pPr>
      <w:r>
        <w:t xml:space="preserve">  '遙': '遥',</w:t>
      </w:r>
    </w:p>
    <w:p>
      <w:pPr>
        <w:spacing w:after="0" w:before="0" w:line="240" w:lineRule="auto"/>
      </w:pPr>
      <w:r>
        <w:t xml:space="preserve">  '遜': '逊',</w:t>
      </w:r>
    </w:p>
    <w:p>
      <w:pPr>
        <w:spacing w:after="0" w:before="0" w:line="240" w:lineRule="auto"/>
      </w:pPr>
      <w:r>
        <w:t xml:space="preserve">  '遞': '递',</w:t>
      </w:r>
    </w:p>
    <w:p>
      <w:pPr>
        <w:spacing w:after="0" w:before="0" w:line="240" w:lineRule="auto"/>
      </w:pPr>
      <w:r>
        <w:t xml:space="preserve">  '遠': '远',</w:t>
      </w:r>
    </w:p>
    <w:p>
      <w:pPr>
        <w:spacing w:after="0" w:before="0" w:line="240" w:lineRule="auto"/>
      </w:pPr>
      <w:r>
        <w:t xml:space="preserve">  '適': '适',</w:t>
      </w:r>
    </w:p>
    <w:p>
      <w:r>
        <w:br w:type="page"/>
      </w:r>
    </w:p>
    <w:p>
      <w:pPr>
        <w:spacing w:after="0" w:before="0" w:line="240" w:lineRule="auto"/>
      </w:pPr>
      <w:r>
        <w:t xml:space="preserve">  '遲': '迟',</w:t>
      </w:r>
    </w:p>
    <w:p>
      <w:pPr>
        <w:spacing w:after="0" w:before="0" w:line="240" w:lineRule="auto"/>
      </w:pPr>
      <w:r>
        <w:t xml:space="preserve">  '遷': '迁',</w:t>
      </w:r>
    </w:p>
    <w:p>
      <w:pPr>
        <w:spacing w:after="0" w:before="0" w:line="240" w:lineRule="auto"/>
      </w:pPr>
      <w:r>
        <w:t xml:space="preserve">  '選': '选',</w:t>
      </w:r>
    </w:p>
    <w:p>
      <w:pPr>
        <w:spacing w:after="0" w:before="0" w:line="240" w:lineRule="auto"/>
      </w:pPr>
      <w:r>
        <w:t xml:space="preserve">  '遺': '遗',</w:t>
      </w:r>
    </w:p>
    <w:p>
      <w:pPr>
        <w:spacing w:after="0" w:before="0" w:line="240" w:lineRule="auto"/>
      </w:pPr>
      <w:r>
        <w:t xml:space="preserve">  '邁': '迈',</w:t>
      </w:r>
    </w:p>
    <w:p>
      <w:pPr>
        <w:spacing w:after="0" w:before="0" w:line="240" w:lineRule="auto"/>
      </w:pPr>
      <w:r>
        <w:t xml:space="preserve">  '還': '还',</w:t>
      </w:r>
    </w:p>
    <w:p>
      <w:pPr>
        <w:spacing w:after="0" w:before="0" w:line="240" w:lineRule="auto"/>
      </w:pPr>
      <w:r>
        <w:t xml:space="preserve">  '邇': '迩',</w:t>
      </w:r>
    </w:p>
    <w:p>
      <w:pPr>
        <w:spacing w:after="0" w:before="0" w:line="240" w:lineRule="auto"/>
      </w:pPr>
      <w:r>
        <w:t xml:space="preserve">  '邊': '边',</w:t>
      </w:r>
    </w:p>
    <w:p>
      <w:pPr>
        <w:spacing w:after="0" w:before="0" w:line="240" w:lineRule="auto"/>
      </w:pPr>
      <w:r>
        <w:t xml:space="preserve">  '邏': '逻',</w:t>
      </w:r>
    </w:p>
    <w:p>
      <w:pPr>
        <w:spacing w:after="0" w:before="0" w:line="240" w:lineRule="auto"/>
      </w:pPr>
      <w:r>
        <w:t xml:space="preserve">  '郵': '邮',</w:t>
      </w:r>
    </w:p>
    <w:p>
      <w:pPr>
        <w:spacing w:after="0" w:before="0" w:line="240" w:lineRule="auto"/>
      </w:pPr>
      <w:r>
        <w:t xml:space="preserve">  '鄉': '乡',</w:t>
      </w:r>
    </w:p>
    <w:p>
      <w:pPr>
        <w:spacing w:after="0" w:before="0" w:line="240" w:lineRule="auto"/>
      </w:pPr>
      <w:r>
        <w:t xml:space="preserve">  '鄧': '邓',</w:t>
      </w:r>
    </w:p>
    <w:p>
      <w:pPr>
        <w:spacing w:after="0" w:before="0" w:line="240" w:lineRule="auto"/>
      </w:pPr>
      <w:r>
        <w:t xml:space="preserve">  '鄰': '邻',</w:t>
      </w:r>
    </w:p>
    <w:p>
      <w:pPr>
        <w:spacing w:after="0" w:before="0" w:line="240" w:lineRule="auto"/>
      </w:pPr>
      <w:r>
        <w:t xml:space="preserve">  '醞': '酝',</w:t>
      </w:r>
    </w:p>
    <w:p>
      <w:pPr>
        <w:spacing w:after="0" w:before="0" w:line="240" w:lineRule="auto"/>
      </w:pPr>
      <w:r>
        <w:t xml:space="preserve">  '醫': '医',</w:t>
      </w:r>
    </w:p>
    <w:p>
      <w:pPr>
        <w:spacing w:after="0" w:before="0" w:line="240" w:lineRule="auto"/>
      </w:pPr>
      <w:r>
        <w:t xml:space="preserve">  '釀': '酿',</w:t>
      </w:r>
    </w:p>
    <w:p>
      <w:pPr>
        <w:spacing w:after="0" w:before="0" w:line="240" w:lineRule="auto"/>
      </w:pPr>
      <w:r>
        <w:t xml:space="preserve">  '釋': '释',</w:t>
      </w:r>
    </w:p>
    <w:p>
      <w:pPr>
        <w:spacing w:after="0" w:before="0" w:line="240" w:lineRule="auto"/>
      </w:pPr>
      <w:r>
        <w:t xml:space="preserve">  '釘': '钉',</w:t>
      </w:r>
    </w:p>
    <w:p>
      <w:pPr>
        <w:spacing w:after="0" w:before="0" w:line="240" w:lineRule="auto"/>
      </w:pPr>
      <w:r>
        <w:t xml:space="preserve">  '針': '针',</w:t>
      </w:r>
    </w:p>
    <w:p>
      <w:pPr>
        <w:spacing w:after="0" w:before="0" w:line="240" w:lineRule="auto"/>
      </w:pPr>
      <w:r>
        <w:t xml:space="preserve">  '鈴': '铃',</w:t>
      </w:r>
    </w:p>
    <w:p>
      <w:pPr>
        <w:spacing w:after="0" w:before="0" w:line="240" w:lineRule="auto"/>
      </w:pPr>
      <w:r>
        <w:t xml:space="preserve">  '鉅': '巨',</w:t>
      </w:r>
    </w:p>
    <w:p>
      <w:pPr>
        <w:spacing w:after="0" w:before="0" w:line="240" w:lineRule="auto"/>
      </w:pPr>
      <w:r>
        <w:t xml:space="preserve">  '鉛': '铅',</w:t>
      </w:r>
    </w:p>
    <w:p>
      <w:pPr>
        <w:spacing w:after="0" w:before="0" w:line="240" w:lineRule="auto"/>
      </w:pPr>
      <w:r>
        <w:t xml:space="preserve">  '銀': '银',</w:t>
      </w:r>
    </w:p>
    <w:p>
      <w:pPr>
        <w:spacing w:after="0" w:before="0" w:line="240" w:lineRule="auto"/>
      </w:pPr>
      <w:r>
        <w:t xml:space="preserve">  '銅': '铜',</w:t>
      </w:r>
    </w:p>
    <w:p>
      <w:pPr>
        <w:spacing w:after="0" w:before="0" w:line="240" w:lineRule="auto"/>
      </w:pPr>
      <w:r>
        <w:t xml:space="preserve">  '銘': '铭',</w:t>
      </w:r>
    </w:p>
    <w:p>
      <w:pPr>
        <w:spacing w:after="0" w:before="0" w:line="240" w:lineRule="auto"/>
      </w:pPr>
      <w:r>
        <w:t xml:space="preserve">  '銜': '衔',</w:t>
      </w:r>
    </w:p>
    <w:p>
      <w:pPr>
        <w:spacing w:after="0" w:before="0" w:line="240" w:lineRule="auto"/>
      </w:pPr>
      <w:r>
        <w:t xml:space="preserve">  '銳': '锐',</w:t>
      </w:r>
    </w:p>
    <w:p>
      <w:pPr>
        <w:spacing w:after="0" w:before="0" w:line="240" w:lineRule="auto"/>
      </w:pPr>
      <w:r>
        <w:t xml:space="preserve">  '銷': '销',</w:t>
      </w:r>
    </w:p>
    <w:p>
      <w:pPr>
        <w:spacing w:after="0" w:before="0" w:line="240" w:lineRule="auto"/>
      </w:pPr>
      <w:r>
        <w:t xml:space="preserve">  '銹': '锈',</w:t>
      </w:r>
    </w:p>
    <w:p>
      <w:pPr>
        <w:spacing w:after="0" w:before="0" w:line="240" w:lineRule="auto"/>
      </w:pPr>
      <w:r>
        <w:t xml:space="preserve">  '鋒': '锋',</w:t>
      </w:r>
    </w:p>
    <w:p>
      <w:pPr>
        <w:spacing w:after="0" w:before="0" w:line="240" w:lineRule="auto"/>
      </w:pPr>
      <w:r>
        <w:t xml:space="preserve">  '鋪': '铺',</w:t>
      </w:r>
    </w:p>
    <w:p>
      <w:pPr>
        <w:spacing w:after="0" w:before="0" w:line="240" w:lineRule="auto"/>
      </w:pPr>
      <w:r>
        <w:t xml:space="preserve">  '鋸': '锯',</w:t>
      </w:r>
    </w:p>
    <w:p>
      <w:pPr>
        <w:spacing w:after="0" w:before="0" w:line="240" w:lineRule="auto"/>
      </w:pPr>
      <w:r>
        <w:t xml:space="preserve">  '鋼': '钢',</w:t>
      </w:r>
    </w:p>
    <w:p>
      <w:pPr>
        <w:spacing w:after="0" w:before="0" w:line="240" w:lineRule="auto"/>
      </w:pPr>
      <w:r>
        <w:t xml:space="preserve">  '錄': '录',</w:t>
      </w:r>
    </w:p>
    <w:p>
      <w:pPr>
        <w:spacing w:after="0" w:before="0" w:line="240" w:lineRule="auto"/>
      </w:pPr>
      <w:r>
        <w:t xml:space="preserve">  '錢': '钱',</w:t>
      </w:r>
    </w:p>
    <w:p>
      <w:pPr>
        <w:spacing w:after="0" w:before="0" w:line="240" w:lineRule="auto"/>
      </w:pPr>
      <w:r>
        <w:t xml:space="preserve">  '錨': '锚',</w:t>
      </w:r>
    </w:p>
    <w:p>
      <w:pPr>
        <w:spacing w:after="0" w:before="0" w:line="240" w:lineRule="auto"/>
      </w:pPr>
      <w:r>
        <w:t xml:space="preserve">  '錫': '锡',</w:t>
      </w:r>
    </w:p>
    <w:p>
      <w:pPr>
        <w:spacing w:after="0" w:before="0" w:line="240" w:lineRule="auto"/>
      </w:pPr>
      <w:r>
        <w:t xml:space="preserve">  '錮': '锢',</w:t>
      </w:r>
    </w:p>
    <w:p>
      <w:pPr>
        <w:spacing w:after="0" w:before="0" w:line="240" w:lineRule="auto"/>
      </w:pPr>
      <w:r>
        <w:t xml:space="preserve">  '錯': '错',</w:t>
      </w:r>
    </w:p>
    <w:p>
      <w:pPr>
        <w:spacing w:after="0" w:before="0" w:line="240" w:lineRule="auto"/>
      </w:pPr>
      <w:r>
        <w:t xml:space="preserve">  '鍊': '炼',</w:t>
      </w:r>
    </w:p>
    <w:p>
      <w:pPr>
        <w:spacing w:after="0" w:before="0" w:line="240" w:lineRule="auto"/>
      </w:pPr>
      <w:r>
        <w:t xml:space="preserve">  '鍛': '锻',</w:t>
      </w:r>
    </w:p>
    <w:p>
      <w:pPr>
        <w:spacing w:after="0" w:before="0" w:line="240" w:lineRule="auto"/>
      </w:pPr>
      <w:r>
        <w:t xml:space="preserve">  '鍵': '键',</w:t>
      </w:r>
    </w:p>
    <w:p>
      <w:pPr>
        <w:spacing w:after="0" w:before="0" w:line="240" w:lineRule="auto"/>
      </w:pPr>
      <w:r>
        <w:t xml:space="preserve">  '鍾': '钟',</w:t>
      </w:r>
    </w:p>
    <w:p>
      <w:pPr>
        <w:spacing w:after="0" w:before="0" w:line="240" w:lineRule="auto"/>
      </w:pPr>
      <w:r>
        <w:t xml:space="preserve">  '鎊': '镑',</w:t>
      </w:r>
    </w:p>
    <w:p>
      <w:pPr>
        <w:spacing w:after="0" w:before="0" w:line="240" w:lineRule="auto"/>
      </w:pPr>
      <w:r>
        <w:t xml:space="preserve">  '鎖': '锁',</w:t>
      </w:r>
    </w:p>
    <w:p>
      <w:pPr>
        <w:spacing w:after="0" w:before="0" w:line="240" w:lineRule="auto"/>
      </w:pPr>
      <w:r>
        <w:t xml:space="preserve">  '鎮': '镇',</w:t>
      </w:r>
    </w:p>
    <w:p>
      <w:pPr>
        <w:spacing w:after="0" w:before="0" w:line="240" w:lineRule="auto"/>
      </w:pPr>
      <w:r>
        <w:t xml:space="preserve">  '鏗': '铿',</w:t>
      </w:r>
    </w:p>
    <w:p>
      <w:pPr>
        <w:spacing w:after="0" w:before="0" w:line="240" w:lineRule="auto"/>
      </w:pPr>
      <w:r>
        <w:t xml:space="preserve">  '鏘': '锵',</w:t>
      </w:r>
    </w:p>
    <w:p>
      <w:pPr>
        <w:spacing w:after="0" w:before="0" w:line="240" w:lineRule="auto"/>
      </w:pPr>
      <w:r>
        <w:t xml:space="preserve">  '鏡': '镜',</w:t>
      </w:r>
    </w:p>
    <w:p>
      <w:pPr>
        <w:spacing w:after="0" w:before="0" w:line="240" w:lineRule="auto"/>
      </w:pPr>
      <w:r>
        <w:t xml:space="preserve">  '鐘': '钟',</w:t>
      </w:r>
    </w:p>
    <w:p>
      <w:r>
        <w:br w:type="page"/>
      </w:r>
    </w:p>
    <w:p>
      <w:pPr>
        <w:spacing w:after="0" w:before="0" w:line="240" w:lineRule="auto"/>
      </w:pPr>
      <w:r>
        <w:t xml:space="preserve">  '鐵': '铁',</w:t>
      </w:r>
    </w:p>
    <w:p>
      <w:pPr>
        <w:spacing w:after="0" w:before="0" w:line="240" w:lineRule="auto"/>
      </w:pPr>
      <w:r>
        <w:t xml:space="preserve">  '鑒': '鉴',</w:t>
      </w:r>
    </w:p>
    <w:p>
      <w:pPr>
        <w:spacing w:after="0" w:before="0" w:line="240" w:lineRule="auto"/>
      </w:pPr>
      <w:r>
        <w:t xml:space="preserve">  '鑰': '钥',</w:t>
      </w:r>
    </w:p>
    <w:p>
      <w:pPr>
        <w:spacing w:after="0" w:before="0" w:line="240" w:lineRule="auto"/>
      </w:pPr>
      <w:r>
        <w:t xml:space="preserve">  '鑲': '镶',</w:t>
      </w:r>
    </w:p>
    <w:p>
      <w:pPr>
        <w:spacing w:after="0" w:before="0" w:line="240" w:lineRule="auto"/>
      </w:pPr>
      <w:r>
        <w:t xml:space="preserve">  '鑽': '钻',</w:t>
      </w:r>
    </w:p>
    <w:p>
      <w:pPr>
        <w:spacing w:after="0" w:before="0" w:line="240" w:lineRule="auto"/>
      </w:pPr>
      <w:r>
        <w:t xml:space="preserve">  '鑿': '凿',</w:t>
      </w:r>
    </w:p>
    <w:p>
      <w:pPr>
        <w:spacing w:after="0" w:before="0" w:line="240" w:lineRule="auto"/>
      </w:pPr>
      <w:r>
        <w:t xml:space="preserve">  '長': '长',</w:t>
      </w:r>
    </w:p>
    <w:p>
      <w:pPr>
        <w:spacing w:after="0" w:before="0" w:line="240" w:lineRule="auto"/>
      </w:pPr>
      <w:r>
        <w:t xml:space="preserve">  '門': '门',</w:t>
      </w:r>
    </w:p>
    <w:p>
      <w:pPr>
        <w:spacing w:after="0" w:before="0" w:line="240" w:lineRule="auto"/>
      </w:pPr>
      <w:r>
        <w:t xml:space="preserve">  '閃': '闪',</w:t>
      </w:r>
    </w:p>
    <w:p>
      <w:pPr>
        <w:spacing w:after="0" w:before="0" w:line="240" w:lineRule="auto"/>
      </w:pPr>
      <w:r>
        <w:t xml:space="preserve">  '閉': '闭',</w:t>
      </w:r>
    </w:p>
    <w:p>
      <w:pPr>
        <w:spacing w:after="0" w:before="0" w:line="240" w:lineRule="auto"/>
      </w:pPr>
      <w:r>
        <w:t xml:space="preserve">  '開': '开',</w:t>
      </w:r>
    </w:p>
    <w:p>
      <w:pPr>
        <w:spacing w:after="0" w:before="0" w:line="240" w:lineRule="auto"/>
      </w:pPr>
      <w:r>
        <w:t xml:space="preserve">  '閒': '闲',</w:t>
      </w:r>
    </w:p>
    <w:p>
      <w:pPr>
        <w:spacing w:after="0" w:before="0" w:line="240" w:lineRule="auto"/>
      </w:pPr>
      <w:r>
        <w:t xml:space="preserve">  '間': '间',</w:t>
      </w:r>
    </w:p>
    <w:p>
      <w:pPr>
        <w:spacing w:after="0" w:before="0" w:line="240" w:lineRule="auto"/>
      </w:pPr>
      <w:r>
        <w:t xml:space="preserve">  '閣': '阁',</w:t>
      </w:r>
    </w:p>
    <w:p>
      <w:pPr>
        <w:spacing w:after="0" w:before="0" w:line="240" w:lineRule="auto"/>
      </w:pPr>
      <w:r>
        <w:t xml:space="preserve">  '閱': '阅',</w:t>
      </w:r>
    </w:p>
    <w:p>
      <w:pPr>
        <w:spacing w:after="0" w:before="0" w:line="240" w:lineRule="auto"/>
      </w:pPr>
      <w:r>
        <w:t xml:space="preserve">  '闊': '阔',</w:t>
      </w:r>
    </w:p>
    <w:p>
      <w:pPr>
        <w:spacing w:after="0" w:before="0" w:line="240" w:lineRule="auto"/>
      </w:pPr>
      <w:r>
        <w:t xml:space="preserve">  '闖': '闯',</w:t>
      </w:r>
    </w:p>
    <w:p>
      <w:pPr>
        <w:spacing w:after="0" w:before="0" w:line="240" w:lineRule="auto"/>
      </w:pPr>
      <w:r>
        <w:t xml:space="preserve">  '關': '关',</w:t>
      </w:r>
    </w:p>
    <w:p>
      <w:pPr>
        <w:spacing w:after="0" w:before="0" w:line="240" w:lineRule="auto"/>
      </w:pPr>
      <w:r>
        <w:t xml:space="preserve">  '闡': '阐',</w:t>
      </w:r>
    </w:p>
    <w:p>
      <w:pPr>
        <w:spacing w:after="0" w:before="0" w:line="240" w:lineRule="auto"/>
      </w:pPr>
      <w:r>
        <w:t xml:space="preserve">  '闢': '辟',</w:t>
      </w:r>
    </w:p>
    <w:p>
      <w:pPr>
        <w:spacing w:after="0" w:before="0" w:line="240" w:lineRule="auto"/>
      </w:pPr>
      <w:r>
        <w:t xml:space="preserve">  '阨': '厄',</w:t>
      </w:r>
    </w:p>
    <w:p>
      <w:pPr>
        <w:spacing w:after="0" w:before="0" w:line="240" w:lineRule="auto"/>
      </w:pPr>
      <w:r>
        <w:t xml:space="preserve">  '陣': '阵',</w:t>
      </w:r>
    </w:p>
    <w:p>
      <w:pPr>
        <w:spacing w:after="0" w:before="0" w:line="240" w:lineRule="auto"/>
      </w:pPr>
      <w:r>
        <w:t xml:space="preserve">  '陰': '阴',</w:t>
      </w:r>
    </w:p>
    <w:p>
      <w:pPr>
        <w:spacing w:after="0" w:before="0" w:line="240" w:lineRule="auto"/>
      </w:pPr>
      <w:r>
        <w:t xml:space="preserve">  '陳': '陈',</w:t>
      </w:r>
    </w:p>
    <w:p>
      <w:pPr>
        <w:spacing w:after="0" w:before="0" w:line="240" w:lineRule="auto"/>
      </w:pPr>
      <w:r>
        <w:t xml:space="preserve">  '陸': '陆',</w:t>
      </w:r>
    </w:p>
    <w:p>
      <w:pPr>
        <w:spacing w:after="0" w:before="0" w:line="240" w:lineRule="auto"/>
      </w:pPr>
      <w:r>
        <w:t xml:space="preserve">  '陽': '阳',</w:t>
      </w:r>
    </w:p>
    <w:p>
      <w:pPr>
        <w:spacing w:after="0" w:before="0" w:line="240" w:lineRule="auto"/>
      </w:pPr>
      <w:r>
        <w:t xml:space="preserve">  '隊': '队',</w:t>
      </w:r>
    </w:p>
    <w:p>
      <w:pPr>
        <w:spacing w:after="0" w:before="0" w:line="240" w:lineRule="auto"/>
      </w:pPr>
      <w:r>
        <w:t xml:space="preserve">  '階': '阶',</w:t>
      </w:r>
    </w:p>
    <w:p>
      <w:pPr>
        <w:spacing w:after="0" w:before="0" w:line="240" w:lineRule="auto"/>
      </w:pPr>
      <w:r>
        <w:t xml:space="preserve">  '際': '际',</w:t>
      </w:r>
    </w:p>
    <w:p>
      <w:pPr>
        <w:spacing w:after="0" w:before="0" w:line="240" w:lineRule="auto"/>
      </w:pPr>
      <w:r>
        <w:t xml:space="preserve">  '隨': '随',</w:t>
      </w:r>
    </w:p>
    <w:p>
      <w:pPr>
        <w:spacing w:after="0" w:before="0" w:line="240" w:lineRule="auto"/>
      </w:pPr>
      <w:r>
        <w:t xml:space="preserve">  '險': '险',</w:t>
      </w:r>
    </w:p>
    <w:p>
      <w:pPr>
        <w:spacing w:after="0" w:before="0" w:line="240" w:lineRule="auto"/>
      </w:pPr>
      <w:r>
        <w:t xml:space="preserve">  '隱': '隐',</w:t>
      </w:r>
    </w:p>
    <w:p>
      <w:pPr>
        <w:spacing w:after="0" w:before="0" w:line="240" w:lineRule="auto"/>
      </w:pPr>
      <w:r>
        <w:t xml:space="preserve">  '隸': '隶',</w:t>
      </w:r>
    </w:p>
    <w:p>
      <w:pPr>
        <w:spacing w:after="0" w:before="0" w:line="240" w:lineRule="auto"/>
      </w:pPr>
      <w:r>
        <w:t xml:space="preserve">  '隻': '只',</w:t>
      </w:r>
    </w:p>
    <w:p>
      <w:pPr>
        <w:spacing w:after="0" w:before="0" w:line="240" w:lineRule="auto"/>
      </w:pPr>
      <w:r>
        <w:t xml:space="preserve">  '雋': '隽',</w:t>
      </w:r>
    </w:p>
    <w:p>
      <w:pPr>
        <w:spacing w:after="0" w:before="0" w:line="240" w:lineRule="auto"/>
      </w:pPr>
      <w:r>
        <w:t xml:space="preserve">  '雖': '虽',</w:t>
      </w:r>
    </w:p>
    <w:p>
      <w:pPr>
        <w:spacing w:after="0" w:before="0" w:line="240" w:lineRule="auto"/>
      </w:pPr>
      <w:r>
        <w:t xml:space="preserve">  '雙': '双',</w:t>
      </w:r>
    </w:p>
    <w:p>
      <w:pPr>
        <w:spacing w:after="0" w:before="0" w:line="240" w:lineRule="auto"/>
      </w:pPr>
      <w:r>
        <w:t xml:space="preserve">  '雛': '雏',</w:t>
      </w:r>
    </w:p>
    <w:p>
      <w:pPr>
        <w:spacing w:after="0" w:before="0" w:line="240" w:lineRule="auto"/>
      </w:pPr>
      <w:r>
        <w:t xml:space="preserve">  '雜': '杂',</w:t>
      </w:r>
    </w:p>
    <w:p>
      <w:pPr>
        <w:spacing w:after="0" w:before="0" w:line="240" w:lineRule="auto"/>
      </w:pPr>
      <w:r>
        <w:t xml:space="preserve">  '雞': '鸡',</w:t>
      </w:r>
    </w:p>
    <w:p>
      <w:pPr>
        <w:spacing w:after="0" w:before="0" w:line="240" w:lineRule="auto"/>
      </w:pPr>
      <w:r>
        <w:t xml:space="preserve">  '離': '离',</w:t>
      </w:r>
    </w:p>
    <w:p>
      <w:pPr>
        <w:spacing w:after="0" w:before="0" w:line="240" w:lineRule="auto"/>
      </w:pPr>
      <w:r>
        <w:t xml:space="preserve">  '難': '难',</w:t>
      </w:r>
    </w:p>
    <w:p>
      <w:pPr>
        <w:spacing w:after="0" w:before="0" w:line="240" w:lineRule="auto"/>
      </w:pPr>
      <w:r>
        <w:t xml:space="preserve">  '雲': '云',</w:t>
      </w:r>
    </w:p>
    <w:p>
      <w:pPr>
        <w:spacing w:after="0" w:before="0" w:line="240" w:lineRule="auto"/>
      </w:pPr>
      <w:r>
        <w:t xml:space="preserve">  '電': '电',</w:t>
      </w:r>
    </w:p>
    <w:p>
      <w:pPr>
        <w:spacing w:after="0" w:before="0" w:line="240" w:lineRule="auto"/>
      </w:pPr>
      <w:r>
        <w:t xml:space="preserve">  '霧': '雾',</w:t>
      </w:r>
    </w:p>
    <w:p>
      <w:pPr>
        <w:spacing w:after="0" w:before="0" w:line="240" w:lineRule="auto"/>
      </w:pPr>
      <w:r>
        <w:t xml:space="preserve">  '靄': '霭',</w:t>
      </w:r>
    </w:p>
    <w:p>
      <w:pPr>
        <w:spacing w:after="0" w:before="0" w:line="240" w:lineRule="auto"/>
      </w:pPr>
      <w:r>
        <w:t xml:space="preserve">  '靈': '灵',</w:t>
      </w:r>
    </w:p>
    <w:p>
      <w:pPr>
        <w:spacing w:after="0" w:before="0" w:line="240" w:lineRule="auto"/>
      </w:pPr>
      <w:r>
        <w:t xml:space="preserve">  '靜': '静',</w:t>
      </w:r>
    </w:p>
    <w:p>
      <w:pPr>
        <w:spacing w:after="0" w:before="0" w:line="240" w:lineRule="auto"/>
      </w:pPr>
      <w:r>
        <w:t xml:space="preserve">  '鞏': '巩',</w:t>
      </w:r>
    </w:p>
    <w:p>
      <w:pPr>
        <w:spacing w:after="0" w:before="0" w:line="240" w:lineRule="auto"/>
      </w:pPr>
      <w:r>
        <w:t xml:space="preserve">  '韋': '韦',</w:t>
      </w:r>
    </w:p>
    <w:p>
      <w:r>
        <w:br w:type="page"/>
      </w:r>
    </w:p>
    <w:p>
      <w:pPr>
        <w:spacing w:after="0" w:before="0" w:line="240" w:lineRule="auto"/>
      </w:pPr>
      <w:r>
        <w:t xml:space="preserve">  '韓': '韩',</w:t>
      </w:r>
    </w:p>
    <w:p>
      <w:pPr>
        <w:spacing w:after="0" w:before="0" w:line="240" w:lineRule="auto"/>
      </w:pPr>
      <w:r>
        <w:t xml:space="preserve">  '韻': '韵',</w:t>
      </w:r>
    </w:p>
    <w:p>
      <w:pPr>
        <w:spacing w:after="0" w:before="0" w:line="240" w:lineRule="auto"/>
      </w:pPr>
      <w:r>
        <w:t xml:space="preserve">  '響': '响',</w:t>
      </w:r>
    </w:p>
    <w:p>
      <w:pPr>
        <w:spacing w:after="0" w:before="0" w:line="240" w:lineRule="auto"/>
      </w:pPr>
      <w:r>
        <w:t xml:space="preserve">  '頁': '页',</w:t>
      </w:r>
    </w:p>
    <w:p>
      <w:pPr>
        <w:spacing w:after="0" w:before="0" w:line="240" w:lineRule="auto"/>
      </w:pPr>
      <w:r>
        <w:t xml:space="preserve">  '頂': '顶',</w:t>
      </w:r>
    </w:p>
    <w:p>
      <w:pPr>
        <w:spacing w:after="0" w:before="0" w:line="240" w:lineRule="auto"/>
      </w:pPr>
      <w:r>
        <w:t xml:space="preserve">  '項': '项',</w:t>
      </w:r>
    </w:p>
    <w:p>
      <w:pPr>
        <w:spacing w:after="0" w:before="0" w:line="240" w:lineRule="auto"/>
      </w:pPr>
      <w:r>
        <w:t xml:space="preserve">  '順': '顺',</w:t>
      </w:r>
    </w:p>
    <w:p>
      <w:pPr>
        <w:spacing w:after="0" w:before="0" w:line="240" w:lineRule="auto"/>
      </w:pPr>
      <w:r>
        <w:t xml:space="preserve">  '須': '须',</w:t>
      </w:r>
    </w:p>
    <w:p>
      <w:pPr>
        <w:spacing w:after="0" w:before="0" w:line="240" w:lineRule="auto"/>
      </w:pPr>
      <w:r>
        <w:t xml:space="preserve">  '頌': '颂',</w:t>
      </w:r>
    </w:p>
    <w:p>
      <w:pPr>
        <w:spacing w:after="0" w:before="0" w:line="240" w:lineRule="auto"/>
      </w:pPr>
      <w:r>
        <w:t xml:space="preserve">  '預': '预',</w:t>
      </w:r>
    </w:p>
    <w:p>
      <w:pPr>
        <w:spacing w:after="0" w:before="0" w:line="240" w:lineRule="auto"/>
      </w:pPr>
      <w:r>
        <w:t xml:space="preserve">  '頑': '顽',</w:t>
      </w:r>
    </w:p>
    <w:p>
      <w:pPr>
        <w:spacing w:after="0" w:before="0" w:line="240" w:lineRule="auto"/>
      </w:pPr>
      <w:r>
        <w:t xml:space="preserve">  '頒': '颁',</w:t>
      </w:r>
    </w:p>
    <w:p>
      <w:pPr>
        <w:spacing w:after="0" w:before="0" w:line="240" w:lineRule="auto"/>
      </w:pPr>
      <w:r>
        <w:t xml:space="preserve">  '頓': '顿',</w:t>
      </w:r>
    </w:p>
    <w:p>
      <w:pPr>
        <w:spacing w:after="0" w:before="0" w:line="240" w:lineRule="auto"/>
      </w:pPr>
      <w:r>
        <w:t xml:space="preserve">  '頗': '颇',</w:t>
      </w:r>
    </w:p>
    <w:p>
      <w:pPr>
        <w:spacing w:after="0" w:before="0" w:line="240" w:lineRule="auto"/>
      </w:pPr>
      <w:r>
        <w:t xml:space="preserve">  '領': '领',</w:t>
      </w:r>
    </w:p>
    <w:p>
      <w:pPr>
        <w:spacing w:after="0" w:before="0" w:line="240" w:lineRule="auto"/>
      </w:pPr>
      <w:r>
        <w:t xml:space="preserve">  '頭': '头',</w:t>
      </w:r>
    </w:p>
    <w:p>
      <w:pPr>
        <w:spacing w:after="0" w:before="0" w:line="240" w:lineRule="auto"/>
      </w:pPr>
      <w:r>
        <w:t xml:space="preserve">  '頸': '颈',</w:t>
      </w:r>
    </w:p>
    <w:p>
      <w:pPr>
        <w:spacing w:after="0" w:before="0" w:line="240" w:lineRule="auto"/>
      </w:pPr>
      <w:r>
        <w:t xml:space="preserve">  '頹': '颓',</w:t>
      </w:r>
    </w:p>
    <w:p>
      <w:pPr>
        <w:spacing w:after="0" w:before="0" w:line="240" w:lineRule="auto"/>
      </w:pPr>
      <w:r>
        <w:t xml:space="preserve">  '頻': '频',</w:t>
      </w:r>
    </w:p>
    <w:p>
      <w:pPr>
        <w:spacing w:after="0" w:before="0" w:line="240" w:lineRule="auto"/>
      </w:pPr>
      <w:r>
        <w:t xml:space="preserve">  '顆': '颗',</w:t>
      </w:r>
    </w:p>
    <w:p>
      <w:pPr>
        <w:spacing w:after="0" w:before="0" w:line="240" w:lineRule="auto"/>
      </w:pPr>
      <w:r>
        <w:t xml:space="preserve">  '題': '题',</w:t>
      </w:r>
    </w:p>
    <w:p>
      <w:pPr>
        <w:spacing w:after="0" w:before="0" w:line="240" w:lineRule="auto"/>
      </w:pPr>
      <w:r>
        <w:t xml:space="preserve">  '額': '额',</w:t>
      </w:r>
    </w:p>
    <w:p>
      <w:pPr>
        <w:spacing w:after="0" w:before="0" w:line="240" w:lineRule="auto"/>
      </w:pPr>
      <w:r>
        <w:t xml:space="preserve">  '顏': '颜',</w:t>
      </w:r>
    </w:p>
    <w:p>
      <w:pPr>
        <w:spacing w:after="0" w:before="0" w:line="240" w:lineRule="auto"/>
      </w:pPr>
      <w:r>
        <w:t xml:space="preserve">  '願': '愿',</w:t>
      </w:r>
    </w:p>
    <w:p>
      <w:pPr>
        <w:spacing w:after="0" w:before="0" w:line="240" w:lineRule="auto"/>
      </w:pPr>
      <w:r>
        <w:t xml:space="preserve">  '顛': '颠',</w:t>
      </w:r>
    </w:p>
    <w:p>
      <w:pPr>
        <w:spacing w:after="0" w:before="0" w:line="240" w:lineRule="auto"/>
      </w:pPr>
      <w:r>
        <w:t xml:space="preserve">  '類': '类',</w:t>
      </w:r>
    </w:p>
    <w:p>
      <w:pPr>
        <w:spacing w:after="0" w:before="0" w:line="240" w:lineRule="auto"/>
      </w:pPr>
      <w:r>
        <w:t xml:space="preserve">  '顧': '顾',</w:t>
      </w:r>
    </w:p>
    <w:p>
      <w:pPr>
        <w:spacing w:after="0" w:before="0" w:line="240" w:lineRule="auto"/>
      </w:pPr>
      <w:r>
        <w:t xml:space="preserve">  '顫': '颤',</w:t>
      </w:r>
    </w:p>
    <w:p>
      <w:pPr>
        <w:spacing w:after="0" w:before="0" w:line="240" w:lineRule="auto"/>
      </w:pPr>
      <w:r>
        <w:t xml:space="preserve">  '顯': '显',</w:t>
      </w:r>
    </w:p>
    <w:p>
      <w:pPr>
        <w:spacing w:after="0" w:before="0" w:line="240" w:lineRule="auto"/>
      </w:pPr>
      <w:r>
        <w:t xml:space="preserve">  '風': '风',</w:t>
      </w:r>
    </w:p>
    <w:p>
      <w:pPr>
        <w:spacing w:after="0" w:before="0" w:line="240" w:lineRule="auto"/>
      </w:pPr>
      <w:r>
        <w:t xml:space="preserve">  '颶': '飓',</w:t>
      </w:r>
    </w:p>
    <w:p>
      <w:pPr>
        <w:spacing w:after="0" w:before="0" w:line="240" w:lineRule="auto"/>
      </w:pPr>
      <w:r>
        <w:t xml:space="preserve">  '飄': '飘',</w:t>
      </w:r>
    </w:p>
    <w:p>
      <w:pPr>
        <w:spacing w:after="0" w:before="0" w:line="240" w:lineRule="auto"/>
      </w:pPr>
      <w:r>
        <w:t xml:space="preserve">  '飛': '飞',</w:t>
      </w:r>
    </w:p>
    <w:p>
      <w:pPr>
        <w:spacing w:after="0" w:before="0" w:line="240" w:lineRule="auto"/>
      </w:pPr>
      <w:r>
        <w:t xml:space="preserve">  '飢': '饥',</w:t>
      </w:r>
    </w:p>
    <w:p>
      <w:pPr>
        <w:spacing w:after="0" w:before="0" w:line="240" w:lineRule="auto"/>
      </w:pPr>
      <w:r>
        <w:t xml:space="preserve">  '飯': '饭',</w:t>
      </w:r>
    </w:p>
    <w:p>
      <w:pPr>
        <w:spacing w:after="0" w:before="0" w:line="240" w:lineRule="auto"/>
      </w:pPr>
      <w:r>
        <w:t xml:space="preserve">  '飲': '饮',</w:t>
      </w:r>
    </w:p>
    <w:p>
      <w:pPr>
        <w:spacing w:after="0" w:before="0" w:line="240" w:lineRule="auto"/>
      </w:pPr>
      <w:r>
        <w:t xml:space="preserve">  '飼': '饲',</w:t>
      </w:r>
    </w:p>
    <w:p>
      <w:pPr>
        <w:spacing w:after="0" w:before="0" w:line="240" w:lineRule="auto"/>
      </w:pPr>
      <w:r>
        <w:t xml:space="preserve">  '飽': '饱',</w:t>
      </w:r>
    </w:p>
    <w:p>
      <w:pPr>
        <w:spacing w:after="0" w:before="0" w:line="240" w:lineRule="auto"/>
      </w:pPr>
      <w:r>
        <w:t xml:space="preserve">  '飾': '饰',</w:t>
      </w:r>
    </w:p>
    <w:p>
      <w:pPr>
        <w:spacing w:after="0" w:before="0" w:line="240" w:lineRule="auto"/>
      </w:pPr>
      <w:r>
        <w:t xml:space="preserve">  '餅': '饼',</w:t>
      </w:r>
    </w:p>
    <w:p>
      <w:pPr>
        <w:spacing w:after="0" w:before="0" w:line="240" w:lineRule="auto"/>
      </w:pPr>
      <w:r>
        <w:t xml:space="preserve">  '養': '养',</w:t>
      </w:r>
    </w:p>
    <w:p>
      <w:pPr>
        <w:spacing w:after="0" w:before="0" w:line="240" w:lineRule="auto"/>
      </w:pPr>
      <w:r>
        <w:t xml:space="preserve">  '餒': '馁',</w:t>
      </w:r>
    </w:p>
    <w:p>
      <w:pPr>
        <w:spacing w:after="0" w:before="0" w:line="240" w:lineRule="auto"/>
      </w:pPr>
      <w:r>
        <w:t xml:space="preserve">  '餓': '饿',</w:t>
      </w:r>
    </w:p>
    <w:p>
      <w:pPr>
        <w:spacing w:after="0" w:before="0" w:line="240" w:lineRule="auto"/>
      </w:pPr>
      <w:r>
        <w:t xml:space="preserve">  '餘': '余',</w:t>
      </w:r>
    </w:p>
    <w:p>
      <w:pPr>
        <w:spacing w:after="0" w:before="0" w:line="240" w:lineRule="auto"/>
      </w:pPr>
      <w:r>
        <w:t xml:space="preserve">  '館': '馆',</w:t>
      </w:r>
    </w:p>
    <w:p>
      <w:pPr>
        <w:spacing w:after="0" w:before="0" w:line="240" w:lineRule="auto"/>
      </w:pPr>
      <w:r>
        <w:t xml:space="preserve">  '餵': '喂',</w:t>
      </w:r>
    </w:p>
    <w:p>
      <w:pPr>
        <w:spacing w:after="0" w:before="0" w:line="240" w:lineRule="auto"/>
      </w:pPr>
      <w:r>
        <w:t xml:space="preserve">  '饋': '馈',</w:t>
      </w:r>
    </w:p>
    <w:p>
      <w:pPr>
        <w:spacing w:after="0" w:before="0" w:line="240" w:lineRule="auto"/>
      </w:pPr>
      <w:r>
        <w:t xml:space="preserve">  '饑': '饥',</w:t>
      </w:r>
    </w:p>
    <w:p>
      <w:pPr>
        <w:spacing w:after="0" w:before="0" w:line="240" w:lineRule="auto"/>
      </w:pPr>
      <w:r>
        <w:t xml:space="preserve">  '饒': '饶',</w:t>
      </w:r>
    </w:p>
    <w:p>
      <w:pPr>
        <w:spacing w:after="0" w:before="0" w:line="240" w:lineRule="auto"/>
      </w:pPr>
      <w:r>
        <w:t xml:space="preserve">  '饗': '飨',</w:t>
      </w:r>
    </w:p>
    <w:p>
      <w:r>
        <w:br w:type="page"/>
      </w:r>
    </w:p>
    <w:p>
      <w:pPr>
        <w:spacing w:after="0" w:before="0" w:line="240" w:lineRule="auto"/>
      </w:pPr>
      <w:r>
        <w:t xml:space="preserve">  '馬': '马',</w:t>
      </w:r>
    </w:p>
    <w:p>
      <w:pPr>
        <w:spacing w:after="0" w:before="0" w:line="240" w:lineRule="auto"/>
      </w:pPr>
      <w:r>
        <w:t xml:space="preserve">  '馳': '驰',</w:t>
      </w:r>
    </w:p>
    <w:p>
      <w:pPr>
        <w:spacing w:after="0" w:before="0" w:line="240" w:lineRule="auto"/>
      </w:pPr>
      <w:r>
        <w:t xml:space="preserve">  '馴': '驯',</w:t>
      </w:r>
    </w:p>
    <w:p>
      <w:pPr>
        <w:spacing w:after="0" w:before="0" w:line="240" w:lineRule="auto"/>
      </w:pPr>
      <w:r>
        <w:t xml:space="preserve">  '駁': '驳',</w:t>
      </w:r>
    </w:p>
    <w:p>
      <w:pPr>
        <w:spacing w:after="0" w:before="0" w:line="240" w:lineRule="auto"/>
      </w:pPr>
      <w:r>
        <w:t xml:space="preserve">  '駐': '驻',</w:t>
      </w:r>
    </w:p>
    <w:p>
      <w:pPr>
        <w:spacing w:after="0" w:before="0" w:line="240" w:lineRule="auto"/>
      </w:pPr>
      <w:r>
        <w:t xml:space="preserve">  '駒': '驹',</w:t>
      </w:r>
    </w:p>
    <w:p>
      <w:pPr>
        <w:spacing w:after="0" w:before="0" w:line="240" w:lineRule="auto"/>
      </w:pPr>
      <w:r>
        <w:t xml:space="preserve">  '駕': '驾',</w:t>
      </w:r>
    </w:p>
    <w:p>
      <w:pPr>
        <w:spacing w:after="0" w:before="0" w:line="240" w:lineRule="auto"/>
      </w:pPr>
      <w:r>
        <w:t xml:space="preserve">  '駛': '驶',</w:t>
      </w:r>
    </w:p>
    <w:p>
      <w:pPr>
        <w:spacing w:after="0" w:before="0" w:line="240" w:lineRule="auto"/>
      </w:pPr>
      <w:r>
        <w:t xml:space="preserve">  '駭': '骇',</w:t>
      </w:r>
    </w:p>
    <w:p>
      <w:pPr>
        <w:spacing w:after="0" w:before="0" w:line="240" w:lineRule="auto"/>
      </w:pPr>
      <w:r>
        <w:t xml:space="preserve">  '騎': '骑',</w:t>
      </w:r>
    </w:p>
    <w:p>
      <w:pPr>
        <w:spacing w:after="0" w:before="0" w:line="240" w:lineRule="auto"/>
      </w:pPr>
      <w:r>
        <w:t xml:space="preserve">  '騙': '骗',</w:t>
      </w:r>
    </w:p>
    <w:p>
      <w:pPr>
        <w:spacing w:after="0" w:before="0" w:line="240" w:lineRule="auto"/>
      </w:pPr>
      <w:r>
        <w:t xml:space="preserve">  '騰': '腾',</w:t>
      </w:r>
    </w:p>
    <w:p>
      <w:pPr>
        <w:spacing w:after="0" w:before="0" w:line="240" w:lineRule="auto"/>
      </w:pPr>
      <w:r>
        <w:t xml:space="preserve">  '騷': '骚',</w:t>
      </w:r>
    </w:p>
    <w:p>
      <w:pPr>
        <w:spacing w:after="0" w:before="0" w:line="240" w:lineRule="auto"/>
      </w:pPr>
      <w:r>
        <w:t xml:space="preserve">  '騾': '骡',</w:t>
      </w:r>
    </w:p>
    <w:p>
      <w:pPr>
        <w:spacing w:after="0" w:before="0" w:line="240" w:lineRule="auto"/>
      </w:pPr>
      <w:r>
        <w:t xml:space="preserve">  '驅': '驱',</w:t>
      </w:r>
    </w:p>
    <w:p>
      <w:pPr>
        <w:spacing w:after="0" w:before="0" w:line="240" w:lineRule="auto"/>
      </w:pPr>
      <w:r>
        <w:t xml:space="preserve">  '驗': '验',</w:t>
      </w:r>
    </w:p>
    <w:p>
      <w:pPr>
        <w:spacing w:after="0" w:before="0" w:line="240" w:lineRule="auto"/>
      </w:pPr>
      <w:r>
        <w:t xml:space="preserve">  '驚': '惊',</w:t>
      </w:r>
    </w:p>
    <w:p>
      <w:pPr>
        <w:spacing w:after="0" w:before="0" w:line="240" w:lineRule="auto"/>
      </w:pPr>
      <w:r>
        <w:t xml:space="preserve">  '驟': '骤',</w:t>
      </w:r>
    </w:p>
    <w:p>
      <w:pPr>
        <w:spacing w:after="0" w:before="0" w:line="240" w:lineRule="auto"/>
      </w:pPr>
      <w:r>
        <w:t xml:space="preserve">  '驢': '驴',</w:t>
      </w:r>
    </w:p>
    <w:p>
      <w:pPr>
        <w:spacing w:after="0" w:before="0" w:line="240" w:lineRule="auto"/>
      </w:pPr>
      <w:r>
        <w:t xml:space="preserve">  '驪': '骊',</w:t>
      </w:r>
    </w:p>
    <w:p>
      <w:pPr>
        <w:spacing w:after="0" w:before="0" w:line="240" w:lineRule="auto"/>
      </w:pPr>
      <w:r>
        <w:t xml:space="preserve">  '骯': '肮',</w:t>
      </w:r>
    </w:p>
    <w:p>
      <w:pPr>
        <w:spacing w:after="0" w:before="0" w:line="240" w:lineRule="auto"/>
      </w:pPr>
      <w:r>
        <w:t xml:space="preserve">  '髏': '髅',</w:t>
      </w:r>
    </w:p>
    <w:p>
      <w:pPr>
        <w:spacing w:after="0" w:before="0" w:line="240" w:lineRule="auto"/>
      </w:pPr>
      <w:r>
        <w:t xml:space="preserve">  '髒': '脏',</w:t>
      </w:r>
    </w:p>
    <w:p>
      <w:pPr>
        <w:spacing w:after="0" w:before="0" w:line="240" w:lineRule="auto"/>
      </w:pPr>
      <w:r>
        <w:t xml:space="preserve">  '體': '体',</w:t>
      </w:r>
    </w:p>
    <w:p>
      <w:pPr>
        <w:spacing w:after="0" w:before="0" w:line="240" w:lineRule="auto"/>
      </w:pPr>
      <w:r>
        <w:t xml:space="preserve">  '髮': '发',</w:t>
      </w:r>
    </w:p>
    <w:p>
      <w:pPr>
        <w:spacing w:after="0" w:before="0" w:line="240" w:lineRule="auto"/>
      </w:pPr>
      <w:r>
        <w:t xml:space="preserve">  '鬆': '松',</w:t>
      </w:r>
    </w:p>
    <w:p>
      <w:pPr>
        <w:spacing w:after="0" w:before="0" w:line="240" w:lineRule="auto"/>
      </w:pPr>
      <w:r>
        <w:t xml:space="preserve">  '鬥': '斗',</w:t>
      </w:r>
    </w:p>
    <w:p>
      <w:pPr>
        <w:spacing w:after="0" w:before="0" w:line="240" w:lineRule="auto"/>
      </w:pPr>
      <w:r>
        <w:t xml:space="preserve">  '鬧': '闹',</w:t>
      </w:r>
    </w:p>
    <w:p>
      <w:pPr>
        <w:spacing w:after="0" w:before="0" w:line="240" w:lineRule="auto"/>
      </w:pPr>
      <w:r>
        <w:t xml:space="preserve">  '鬱': '郁',</w:t>
      </w:r>
    </w:p>
    <w:p>
      <w:pPr>
        <w:spacing w:after="0" w:before="0" w:line="240" w:lineRule="auto"/>
      </w:pPr>
      <w:r>
        <w:t xml:space="preserve">  '魚': '鱼',</w:t>
      </w:r>
    </w:p>
    <w:p>
      <w:pPr>
        <w:spacing w:after="0" w:before="0" w:line="240" w:lineRule="auto"/>
      </w:pPr>
      <w:r>
        <w:t xml:space="preserve">  '魯': '鲁',</w:t>
      </w:r>
    </w:p>
    <w:p>
      <w:pPr>
        <w:spacing w:after="0" w:before="0" w:line="240" w:lineRule="auto"/>
      </w:pPr>
      <w:r>
        <w:t xml:space="preserve">  '鮑': '鲍',</w:t>
      </w:r>
    </w:p>
    <w:p>
      <w:pPr>
        <w:spacing w:after="0" w:before="0" w:line="240" w:lineRule="auto"/>
      </w:pPr>
      <w:r>
        <w:t xml:space="preserve">  '鮮': '鲜',</w:t>
      </w:r>
    </w:p>
    <w:p>
      <w:pPr>
        <w:spacing w:after="0" w:before="0" w:line="240" w:lineRule="auto"/>
      </w:pPr>
      <w:r>
        <w:t xml:space="preserve">  '鰈': '鲽',</w:t>
      </w:r>
    </w:p>
    <w:p>
      <w:pPr>
        <w:spacing w:after="0" w:before="0" w:line="240" w:lineRule="auto"/>
      </w:pPr>
      <w:r>
        <w:t xml:space="preserve">  '鱗': '鳞',</w:t>
      </w:r>
    </w:p>
    <w:p>
      <w:pPr>
        <w:spacing w:after="0" w:before="0" w:line="240" w:lineRule="auto"/>
      </w:pPr>
      <w:r>
        <w:t xml:space="preserve">  '鳥': '鸟',</w:t>
      </w:r>
    </w:p>
    <w:p>
      <w:pPr>
        <w:spacing w:after="0" w:before="0" w:line="240" w:lineRule="auto"/>
      </w:pPr>
      <w:r>
        <w:t xml:space="preserve">  '鳴': '鸣',</w:t>
      </w:r>
    </w:p>
    <w:p>
      <w:pPr>
        <w:spacing w:after="0" w:before="0" w:line="240" w:lineRule="auto"/>
      </w:pPr>
      <w:r>
        <w:t xml:space="preserve">  '鴻': '鸿',</w:t>
      </w:r>
    </w:p>
    <w:p>
      <w:pPr>
        <w:spacing w:after="0" w:before="0" w:line="240" w:lineRule="auto"/>
      </w:pPr>
      <w:r>
        <w:t xml:space="preserve">  '鴿': '鸽',</w:t>
      </w:r>
    </w:p>
    <w:p>
      <w:pPr>
        <w:spacing w:after="0" w:before="0" w:line="240" w:lineRule="auto"/>
      </w:pPr>
      <w:r>
        <w:t xml:space="preserve">  '鶯': '莺',</w:t>
      </w:r>
    </w:p>
    <w:p>
      <w:pPr>
        <w:spacing w:after="0" w:before="0" w:line="240" w:lineRule="auto"/>
      </w:pPr>
      <w:r>
        <w:t xml:space="preserve">  '鶼': '鹣',</w:t>
      </w:r>
    </w:p>
    <w:p>
      <w:pPr>
        <w:spacing w:after="0" w:before="0" w:line="240" w:lineRule="auto"/>
      </w:pPr>
      <w:r>
        <w:t xml:space="preserve">  '鷹': '鹰',</w:t>
      </w:r>
    </w:p>
    <w:p>
      <w:pPr>
        <w:spacing w:after="0" w:before="0" w:line="240" w:lineRule="auto"/>
      </w:pPr>
      <w:r>
        <w:t xml:space="preserve">  '麗': '丽',</w:t>
      </w:r>
    </w:p>
    <w:p>
      <w:pPr>
        <w:spacing w:after="0" w:before="0" w:line="240" w:lineRule="auto"/>
      </w:pPr>
      <w:r>
        <w:t xml:space="preserve">  '麥': '麦',</w:t>
      </w:r>
    </w:p>
    <w:p>
      <w:pPr>
        <w:spacing w:after="0" w:before="0" w:line="240" w:lineRule="auto"/>
      </w:pPr>
      <w:r>
        <w:t xml:space="preserve">  '麼': '么',</w:t>
      </w:r>
    </w:p>
    <w:p>
      <w:pPr>
        <w:spacing w:after="0" w:before="0" w:line="240" w:lineRule="auto"/>
      </w:pPr>
      <w:r>
        <w:t xml:space="preserve">  '黃': '黄',</w:t>
      </w:r>
    </w:p>
    <w:p>
      <w:pPr>
        <w:spacing w:after="0" w:before="0" w:line="240" w:lineRule="auto"/>
      </w:pPr>
      <w:r>
        <w:t xml:space="preserve">  '點': '点',</w:t>
      </w:r>
    </w:p>
    <w:p>
      <w:pPr>
        <w:spacing w:after="0" w:before="0" w:line="240" w:lineRule="auto"/>
      </w:pPr>
      <w:r>
        <w:t xml:space="preserve">  '黨': '党',</w:t>
      </w:r>
    </w:p>
    <w:p>
      <w:pPr>
        <w:spacing w:after="0" w:before="0" w:line="240" w:lineRule="auto"/>
      </w:pPr>
      <w:r>
        <w:t xml:space="preserve">  '齊': '齐',</w:t>
      </w:r>
    </w:p>
    <w:p>
      <w:pPr>
        <w:spacing w:after="0" w:before="0" w:line="240" w:lineRule="auto"/>
      </w:pPr>
      <w:r>
        <w:t xml:space="preserve">  '齡': '龄',</w:t>
      </w:r>
    </w:p>
    <w:p>
      <w:r>
        <w:br w:type="page"/>
      </w:r>
    </w:p>
    <w:p>
      <w:pPr>
        <w:spacing w:after="0" w:before="0" w:line="240" w:lineRule="auto"/>
      </w:pPr>
      <w:r>
        <w:t xml:space="preserve">  '齣': '出',</w:t>
      </w:r>
    </w:p>
    <w:p>
      <w:pPr>
        <w:spacing w:after="0" w:before="0" w:line="240" w:lineRule="auto"/>
      </w:pPr>
      <w:r>
        <w:t xml:space="preserve">  '龐': '庞',</w:t>
      </w:r>
    </w:p>
    <w:p>
      <w:pPr>
        <w:spacing w:after="0" w:before="0" w:line="240" w:lineRule="auto"/>
      </w:pPr>
      <w:r>
        <w:t>};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简体 → 繁体（单字，一简对多繁取数据库首现）</w:t>
      </w:r>
    </w:p>
    <w:p>
      <w:pPr>
        <w:spacing w:after="0" w:before="0" w:line="240" w:lineRule="auto"/>
      </w:pPr>
      <w:r>
        <w:t>const Map&lt;String, String&gt; kToTraditionalByChar = {</w:t>
      </w:r>
    </w:p>
    <w:p>
      <w:pPr>
        <w:spacing w:after="0" w:before="0" w:line="240" w:lineRule="auto"/>
      </w:pPr>
      <w:r>
        <w:t xml:space="preserve">  '‘': '『',</w:t>
      </w:r>
    </w:p>
    <w:p>
      <w:pPr>
        <w:spacing w:after="0" w:before="0" w:line="240" w:lineRule="auto"/>
      </w:pPr>
      <w:r>
        <w:t xml:space="preserve">  '’': '』',</w:t>
      </w:r>
    </w:p>
    <w:p>
      <w:pPr>
        <w:spacing w:after="0" w:before="0" w:line="240" w:lineRule="auto"/>
      </w:pPr>
      <w:r>
        <w:t xml:space="preserve">  '“': '「',</w:t>
      </w:r>
    </w:p>
    <w:p>
      <w:pPr>
        <w:spacing w:after="0" w:before="0" w:line="240" w:lineRule="auto"/>
      </w:pPr>
      <w:r>
        <w:t xml:space="preserve">  '”': '」',</w:t>
      </w:r>
    </w:p>
    <w:p>
      <w:pPr>
        <w:spacing w:after="0" w:before="0" w:line="240" w:lineRule="auto"/>
      </w:pPr>
      <w:r>
        <w:t xml:space="preserve">  '万': '萬',</w:t>
      </w:r>
    </w:p>
    <w:p>
      <w:pPr>
        <w:spacing w:after="0" w:before="0" w:line="240" w:lineRule="auto"/>
      </w:pPr>
      <w:r>
        <w:t xml:space="preserve">  '与': '與',</w:t>
      </w:r>
    </w:p>
    <w:p>
      <w:pPr>
        <w:spacing w:after="0" w:before="0" w:line="240" w:lineRule="auto"/>
      </w:pPr>
      <w:r>
        <w:t xml:space="preserve">  '专': '專',</w:t>
      </w:r>
    </w:p>
    <w:p>
      <w:pPr>
        <w:spacing w:after="0" w:before="0" w:line="240" w:lineRule="auto"/>
      </w:pPr>
      <w:r>
        <w:t xml:space="preserve">  '业': '業',</w:t>
      </w:r>
    </w:p>
    <w:p>
      <w:pPr>
        <w:spacing w:after="0" w:before="0" w:line="240" w:lineRule="auto"/>
      </w:pPr>
      <w:r>
        <w:t xml:space="preserve">  '东': '東',</w:t>
      </w:r>
    </w:p>
    <w:p>
      <w:pPr>
        <w:spacing w:after="0" w:before="0" w:line="240" w:lineRule="auto"/>
      </w:pPr>
      <w:r>
        <w:t xml:space="preserve">  '丝': '絲',</w:t>
      </w:r>
    </w:p>
    <w:p>
      <w:pPr>
        <w:spacing w:after="0" w:before="0" w:line="240" w:lineRule="auto"/>
      </w:pPr>
      <w:r>
        <w:t xml:space="preserve">  '丢': '丟',</w:t>
      </w:r>
    </w:p>
    <w:p>
      <w:pPr>
        <w:spacing w:after="0" w:before="0" w:line="240" w:lineRule="auto"/>
      </w:pPr>
      <w:r>
        <w:t xml:space="preserve">  '两': '兩',</w:t>
      </w:r>
    </w:p>
    <w:p>
      <w:pPr>
        <w:spacing w:after="0" w:before="0" w:line="240" w:lineRule="auto"/>
      </w:pPr>
      <w:r>
        <w:t xml:space="preserve">  '严': '嚴',</w:t>
      </w:r>
    </w:p>
    <w:p>
      <w:pPr>
        <w:spacing w:after="0" w:before="0" w:line="240" w:lineRule="auto"/>
      </w:pPr>
      <w:r>
        <w:t xml:space="preserve">  '丧': '喪',</w:t>
      </w:r>
    </w:p>
    <w:p>
      <w:pPr>
        <w:spacing w:after="0" w:before="0" w:line="240" w:lineRule="auto"/>
      </w:pPr>
      <w:r>
        <w:t xml:space="preserve">  '个': '個',</w:t>
      </w:r>
    </w:p>
    <w:p>
      <w:pPr>
        <w:spacing w:after="0" w:before="0" w:line="240" w:lineRule="auto"/>
      </w:pPr>
      <w:r>
        <w:t xml:space="preserve">  '丰': '豐',</w:t>
      </w:r>
    </w:p>
    <w:p>
      <w:pPr>
        <w:spacing w:after="0" w:before="0" w:line="240" w:lineRule="auto"/>
      </w:pPr>
      <w:r>
        <w:t xml:space="preserve">  '临': '臨',</w:t>
      </w:r>
    </w:p>
    <w:p>
      <w:pPr>
        <w:spacing w:after="0" w:before="0" w:line="240" w:lineRule="auto"/>
      </w:pPr>
      <w:r>
        <w:t xml:space="preserve">  '为': '為',</w:t>
      </w:r>
    </w:p>
    <w:p>
      <w:pPr>
        <w:spacing w:after="0" w:before="0" w:line="240" w:lineRule="auto"/>
      </w:pPr>
      <w:r>
        <w:t xml:space="preserve">  '丽': '麗',</w:t>
      </w:r>
    </w:p>
    <w:p>
      <w:pPr>
        <w:spacing w:after="0" w:before="0" w:line="240" w:lineRule="auto"/>
      </w:pPr>
      <w:r>
        <w:t xml:space="preserve">  '举': '舉',</w:t>
      </w:r>
    </w:p>
    <w:p>
      <w:pPr>
        <w:spacing w:after="0" w:before="0" w:line="240" w:lineRule="auto"/>
      </w:pPr>
      <w:r>
        <w:t xml:space="preserve">  '么': '麼',</w:t>
      </w:r>
    </w:p>
    <w:p>
      <w:pPr>
        <w:spacing w:after="0" w:before="0" w:line="240" w:lineRule="auto"/>
      </w:pPr>
      <w:r>
        <w:t xml:space="preserve">  '义': '義',</w:t>
      </w:r>
    </w:p>
    <w:p>
      <w:pPr>
        <w:spacing w:after="0" w:before="0" w:line="240" w:lineRule="auto"/>
      </w:pPr>
      <w:r>
        <w:t xml:space="preserve">  '乌': '烏',</w:t>
      </w:r>
    </w:p>
    <w:p>
      <w:pPr>
        <w:spacing w:after="0" w:before="0" w:line="240" w:lineRule="auto"/>
      </w:pPr>
      <w:r>
        <w:t xml:space="preserve">  '乐': '樂',</w:t>
      </w:r>
    </w:p>
    <w:p>
      <w:pPr>
        <w:spacing w:after="0" w:before="0" w:line="240" w:lineRule="auto"/>
      </w:pPr>
      <w:r>
        <w:t xml:space="preserve">  '乔': '喬',</w:t>
      </w:r>
    </w:p>
    <w:p>
      <w:pPr>
        <w:spacing w:after="0" w:before="0" w:line="240" w:lineRule="auto"/>
      </w:pPr>
      <w:r>
        <w:t xml:space="preserve">  '习': '習',</w:t>
      </w:r>
    </w:p>
    <w:p>
      <w:pPr>
        <w:spacing w:after="0" w:before="0" w:line="240" w:lineRule="auto"/>
      </w:pPr>
      <w:r>
        <w:t xml:space="preserve">  '乡': '鄉',</w:t>
      </w:r>
    </w:p>
    <w:p>
      <w:pPr>
        <w:spacing w:after="0" w:before="0" w:line="240" w:lineRule="auto"/>
      </w:pPr>
      <w:r>
        <w:t xml:space="preserve">  '书': '書',</w:t>
      </w:r>
    </w:p>
    <w:p>
      <w:pPr>
        <w:spacing w:after="0" w:before="0" w:line="240" w:lineRule="auto"/>
      </w:pPr>
      <w:r>
        <w:t xml:space="preserve">  '买': '買',</w:t>
      </w:r>
    </w:p>
    <w:p>
      <w:pPr>
        <w:spacing w:after="0" w:before="0" w:line="240" w:lineRule="auto"/>
      </w:pPr>
      <w:r>
        <w:t xml:space="preserve">  '乱': '亂',</w:t>
      </w:r>
    </w:p>
    <w:p>
      <w:pPr>
        <w:spacing w:after="0" w:before="0" w:line="240" w:lineRule="auto"/>
      </w:pPr>
      <w:r>
        <w:t xml:space="preserve">  '了': '瞭',</w:t>
      </w:r>
    </w:p>
    <w:p>
      <w:pPr>
        <w:spacing w:after="0" w:before="0" w:line="240" w:lineRule="auto"/>
      </w:pPr>
      <w:r>
        <w:t xml:space="preserve">  '争': '爭',</w:t>
      </w:r>
    </w:p>
    <w:p>
      <w:pPr>
        <w:spacing w:after="0" w:before="0" w:line="240" w:lineRule="auto"/>
      </w:pPr>
      <w:r>
        <w:t xml:space="preserve">  '于': '於',</w:t>
      </w:r>
    </w:p>
    <w:p>
      <w:pPr>
        <w:spacing w:after="0" w:before="0" w:line="240" w:lineRule="auto"/>
      </w:pPr>
      <w:r>
        <w:t xml:space="preserve">  '云': '雲',</w:t>
      </w:r>
    </w:p>
    <w:p>
      <w:pPr>
        <w:spacing w:after="0" w:before="0" w:line="240" w:lineRule="auto"/>
      </w:pPr>
      <w:r>
        <w:t xml:space="preserve">  '亘': '亙',</w:t>
      </w:r>
    </w:p>
    <w:p>
      <w:pPr>
        <w:spacing w:after="0" w:before="0" w:line="240" w:lineRule="auto"/>
      </w:pPr>
      <w:r>
        <w:t xml:space="preserve">  '亚': '亞',</w:t>
      </w:r>
    </w:p>
    <w:p>
      <w:pPr>
        <w:spacing w:after="0" w:before="0" w:line="240" w:lineRule="auto"/>
      </w:pPr>
      <w:r>
        <w:t xml:space="preserve">  '产': '產',</w:t>
      </w:r>
    </w:p>
    <w:p>
      <w:pPr>
        <w:spacing w:after="0" w:before="0" w:line="240" w:lineRule="auto"/>
      </w:pPr>
      <w:r>
        <w:t xml:space="preserve">  '亩': '畝',</w:t>
      </w:r>
    </w:p>
    <w:p>
      <w:pPr>
        <w:spacing w:after="0" w:before="0" w:line="240" w:lineRule="auto"/>
      </w:pPr>
      <w:r>
        <w:t xml:space="preserve">  '亲': '親',</w:t>
      </w:r>
    </w:p>
    <w:p>
      <w:pPr>
        <w:spacing w:after="0" w:before="0" w:line="240" w:lineRule="auto"/>
      </w:pPr>
      <w:r>
        <w:t xml:space="preserve">  '亵': '褻',</w:t>
      </w:r>
    </w:p>
    <w:p>
      <w:pPr>
        <w:spacing w:after="0" w:before="0" w:line="240" w:lineRule="auto"/>
      </w:pPr>
      <w:r>
        <w:t xml:space="preserve">  '亿': '億',</w:t>
      </w:r>
    </w:p>
    <w:p>
      <w:pPr>
        <w:spacing w:after="0" w:before="0" w:line="240" w:lineRule="auto"/>
      </w:pPr>
      <w:r>
        <w:t xml:space="preserve">  '仅': '僅',</w:t>
      </w:r>
    </w:p>
    <w:p>
      <w:pPr>
        <w:spacing w:after="0" w:before="0" w:line="240" w:lineRule="auto"/>
      </w:pPr>
      <w:r>
        <w:t xml:space="preserve">  '仆': '僕',</w:t>
      </w:r>
    </w:p>
    <w:p>
      <w:pPr>
        <w:spacing w:after="0" w:before="0" w:line="240" w:lineRule="auto"/>
      </w:pPr>
      <w:r>
        <w:t xml:space="preserve">  '从': '從',</w:t>
      </w:r>
    </w:p>
    <w:p>
      <w:r>
        <w:br w:type="page"/>
      </w:r>
    </w:p>
    <w:p>
      <w:pPr>
        <w:spacing w:after="0" w:before="0" w:line="240" w:lineRule="auto"/>
      </w:pPr>
      <w:r>
        <w:t xml:space="preserve">  '仑': '崙',</w:t>
      </w:r>
    </w:p>
    <w:p>
      <w:pPr>
        <w:spacing w:after="0" w:before="0" w:line="240" w:lineRule="auto"/>
      </w:pPr>
      <w:r>
        <w:t xml:space="preserve">  '仓': '倉',</w:t>
      </w:r>
    </w:p>
    <w:p>
      <w:pPr>
        <w:spacing w:after="0" w:before="0" w:line="240" w:lineRule="auto"/>
      </w:pPr>
      <w:r>
        <w:t xml:space="preserve">  '仪': '儀',</w:t>
      </w:r>
    </w:p>
    <w:p>
      <w:pPr>
        <w:spacing w:after="0" w:before="0" w:line="240" w:lineRule="auto"/>
      </w:pPr>
      <w:r>
        <w:t xml:space="preserve">  '们': '們',</w:t>
      </w:r>
    </w:p>
    <w:p>
      <w:pPr>
        <w:spacing w:after="0" w:before="0" w:line="240" w:lineRule="auto"/>
      </w:pPr>
      <w:r>
        <w:t xml:space="preserve">  '价': '價',</w:t>
      </w:r>
    </w:p>
    <w:p>
      <w:pPr>
        <w:spacing w:after="0" w:before="0" w:line="240" w:lineRule="auto"/>
      </w:pPr>
      <w:r>
        <w:t xml:space="preserve">  '众': '眾',</w:t>
      </w:r>
    </w:p>
    <w:p>
      <w:pPr>
        <w:spacing w:after="0" w:before="0" w:line="240" w:lineRule="auto"/>
      </w:pPr>
      <w:r>
        <w:t xml:space="preserve">  '优': '優',</w:t>
      </w:r>
    </w:p>
    <w:p>
      <w:pPr>
        <w:spacing w:after="0" w:before="0" w:line="240" w:lineRule="auto"/>
      </w:pPr>
      <w:r>
        <w:t xml:space="preserve">  '伙': '夥',</w:t>
      </w:r>
    </w:p>
    <w:p>
      <w:pPr>
        <w:spacing w:after="0" w:before="0" w:line="240" w:lineRule="auto"/>
      </w:pPr>
      <w:r>
        <w:t xml:space="preserve">  '会': '會',</w:t>
      </w:r>
    </w:p>
    <w:p>
      <w:pPr>
        <w:spacing w:after="0" w:before="0" w:line="240" w:lineRule="auto"/>
      </w:pPr>
      <w:r>
        <w:t xml:space="preserve">  '伟': '偉',</w:t>
      </w:r>
    </w:p>
    <w:p>
      <w:pPr>
        <w:spacing w:after="0" w:before="0" w:line="240" w:lineRule="auto"/>
      </w:pPr>
      <w:r>
        <w:t xml:space="preserve">  '传': '傳',</w:t>
      </w:r>
    </w:p>
    <w:p>
      <w:pPr>
        <w:spacing w:after="0" w:before="0" w:line="240" w:lineRule="auto"/>
      </w:pPr>
      <w:r>
        <w:t xml:space="preserve">  '伤': '傷',</w:t>
      </w:r>
    </w:p>
    <w:p>
      <w:pPr>
        <w:spacing w:after="0" w:before="0" w:line="240" w:lineRule="auto"/>
      </w:pPr>
      <w:r>
        <w:t xml:space="preserve">  '伦': '倫',</w:t>
      </w:r>
    </w:p>
    <w:p>
      <w:pPr>
        <w:spacing w:after="0" w:before="0" w:line="240" w:lineRule="auto"/>
      </w:pPr>
      <w:r>
        <w:t xml:space="preserve">  '伪': '偽',</w:t>
      </w:r>
    </w:p>
    <w:p>
      <w:pPr>
        <w:spacing w:after="0" w:before="0" w:line="240" w:lineRule="auto"/>
      </w:pPr>
      <w:r>
        <w:t xml:space="preserve">  '体': '體',</w:t>
      </w:r>
    </w:p>
    <w:p>
      <w:pPr>
        <w:spacing w:after="0" w:before="0" w:line="240" w:lineRule="auto"/>
      </w:pPr>
      <w:r>
        <w:t xml:space="preserve">  '余': '餘',</w:t>
      </w:r>
    </w:p>
    <w:p>
      <w:pPr>
        <w:spacing w:after="0" w:before="0" w:line="240" w:lineRule="auto"/>
      </w:pPr>
      <w:r>
        <w:t xml:space="preserve">  '佛': '彿',</w:t>
      </w:r>
    </w:p>
    <w:p>
      <w:pPr>
        <w:spacing w:after="0" w:before="0" w:line="240" w:lineRule="auto"/>
      </w:pPr>
      <w:r>
        <w:t xml:space="preserve">  '你': '妳',</w:t>
      </w:r>
    </w:p>
    <w:p>
      <w:pPr>
        <w:spacing w:after="0" w:before="0" w:line="240" w:lineRule="auto"/>
      </w:pPr>
      <w:r>
        <w:t xml:space="preserve">  '佣': '傭',</w:t>
      </w:r>
    </w:p>
    <w:p>
      <w:pPr>
        <w:spacing w:after="0" w:before="0" w:line="240" w:lineRule="auto"/>
      </w:pPr>
      <w:r>
        <w:t xml:space="preserve">  '侄': '姪',</w:t>
      </w:r>
    </w:p>
    <w:p>
      <w:pPr>
        <w:spacing w:after="0" w:before="0" w:line="240" w:lineRule="auto"/>
      </w:pPr>
      <w:r>
        <w:t xml:space="preserve">  '侣': '侶',</w:t>
      </w:r>
    </w:p>
    <w:p>
      <w:pPr>
        <w:spacing w:after="0" w:before="0" w:line="240" w:lineRule="auto"/>
      </w:pPr>
      <w:r>
        <w:t xml:space="preserve">  '侧': '側',</w:t>
      </w:r>
    </w:p>
    <w:p>
      <w:pPr>
        <w:spacing w:after="0" w:before="0" w:line="240" w:lineRule="auto"/>
      </w:pPr>
      <w:r>
        <w:t xml:space="preserve">  '侨': '僑',</w:t>
      </w:r>
    </w:p>
    <w:p>
      <w:pPr>
        <w:spacing w:after="0" w:before="0" w:line="240" w:lineRule="auto"/>
      </w:pPr>
      <w:r>
        <w:t xml:space="preserve">  '俩': '倆',</w:t>
      </w:r>
    </w:p>
    <w:p>
      <w:pPr>
        <w:spacing w:after="0" w:before="0" w:line="240" w:lineRule="auto"/>
      </w:pPr>
      <w:r>
        <w:t xml:space="preserve">  '俭': '儉',</w:t>
      </w:r>
    </w:p>
    <w:p>
      <w:pPr>
        <w:spacing w:after="0" w:before="0" w:line="240" w:lineRule="auto"/>
      </w:pPr>
      <w:r>
        <w:t xml:space="preserve">  '债': '債',</w:t>
      </w:r>
    </w:p>
    <w:p>
      <w:pPr>
        <w:spacing w:after="0" w:before="0" w:line="240" w:lineRule="auto"/>
      </w:pPr>
      <w:r>
        <w:t xml:space="preserve">  '倾': '傾',</w:t>
      </w:r>
    </w:p>
    <w:p>
      <w:pPr>
        <w:spacing w:after="0" w:before="0" w:line="240" w:lineRule="auto"/>
      </w:pPr>
      <w:r>
        <w:t xml:space="preserve">  '偿': '償',</w:t>
      </w:r>
    </w:p>
    <w:p>
      <w:pPr>
        <w:spacing w:after="0" w:before="0" w:line="240" w:lineRule="auto"/>
      </w:pPr>
      <w:r>
        <w:t xml:space="preserve">  '储': '儲',</w:t>
      </w:r>
    </w:p>
    <w:p>
      <w:pPr>
        <w:spacing w:after="0" w:before="0" w:line="240" w:lineRule="auto"/>
      </w:pPr>
      <w:r>
        <w:t xml:space="preserve">  '儿': '兒',</w:t>
      </w:r>
    </w:p>
    <w:p>
      <w:pPr>
        <w:spacing w:after="0" w:before="0" w:line="240" w:lineRule="auto"/>
      </w:pPr>
      <w:r>
        <w:t xml:space="preserve">  '党': '黨',</w:t>
      </w:r>
    </w:p>
    <w:p>
      <w:pPr>
        <w:spacing w:after="0" w:before="0" w:line="240" w:lineRule="auto"/>
      </w:pPr>
      <w:r>
        <w:t xml:space="preserve">  '兰': '蘭',</w:t>
      </w:r>
    </w:p>
    <w:p>
      <w:pPr>
        <w:spacing w:after="0" w:before="0" w:line="240" w:lineRule="auto"/>
      </w:pPr>
      <w:r>
        <w:t xml:space="preserve">  '关': '關',</w:t>
      </w:r>
    </w:p>
    <w:p>
      <w:pPr>
        <w:spacing w:after="0" w:before="0" w:line="240" w:lineRule="auto"/>
      </w:pPr>
      <w:r>
        <w:t xml:space="preserve">  '兴': '興',</w:t>
      </w:r>
    </w:p>
    <w:p>
      <w:pPr>
        <w:spacing w:after="0" w:before="0" w:line="240" w:lineRule="auto"/>
      </w:pPr>
      <w:r>
        <w:t xml:space="preserve">  '兹': '茲',</w:t>
      </w:r>
    </w:p>
    <w:p>
      <w:pPr>
        <w:spacing w:after="0" w:before="0" w:line="240" w:lineRule="auto"/>
      </w:pPr>
      <w:r>
        <w:t xml:space="preserve">  '养': '養',</w:t>
      </w:r>
    </w:p>
    <w:p>
      <w:pPr>
        <w:spacing w:after="0" w:before="0" w:line="240" w:lineRule="auto"/>
      </w:pPr>
      <w:r>
        <w:t xml:space="preserve">  '兽': '獸',</w:t>
      </w:r>
    </w:p>
    <w:p>
      <w:pPr>
        <w:spacing w:after="0" w:before="0" w:line="240" w:lineRule="auto"/>
      </w:pPr>
      <w:r>
        <w:t xml:space="preserve">  '内': '內',</w:t>
      </w:r>
    </w:p>
    <w:p>
      <w:pPr>
        <w:spacing w:after="0" w:before="0" w:line="240" w:lineRule="auto"/>
      </w:pPr>
      <w:r>
        <w:t xml:space="preserve">  '冈': '岡',</w:t>
      </w:r>
    </w:p>
    <w:p>
      <w:pPr>
        <w:spacing w:after="0" w:before="0" w:line="240" w:lineRule="auto"/>
      </w:pPr>
      <w:r>
        <w:t xml:space="preserve">  '册': '冊',</w:t>
      </w:r>
    </w:p>
    <w:p>
      <w:pPr>
        <w:spacing w:after="0" w:before="0" w:line="240" w:lineRule="auto"/>
      </w:pPr>
      <w:r>
        <w:t xml:space="preserve">  '写': '寫',</w:t>
      </w:r>
    </w:p>
    <w:p>
      <w:pPr>
        <w:spacing w:after="0" w:before="0" w:line="240" w:lineRule="auto"/>
      </w:pPr>
      <w:r>
        <w:t xml:space="preserve">  '军': '軍',</w:t>
      </w:r>
    </w:p>
    <w:p>
      <w:pPr>
        <w:spacing w:after="0" w:before="0" w:line="240" w:lineRule="auto"/>
      </w:pPr>
      <w:r>
        <w:t xml:space="preserve">  '农': '農',</w:t>
      </w:r>
    </w:p>
    <w:p>
      <w:pPr>
        <w:spacing w:after="0" w:before="0" w:line="240" w:lineRule="auto"/>
      </w:pPr>
      <w:r>
        <w:t xml:space="preserve">  '冲': '沖',</w:t>
      </w:r>
    </w:p>
    <w:p>
      <w:pPr>
        <w:spacing w:after="0" w:before="0" w:line="240" w:lineRule="auto"/>
      </w:pPr>
      <w:r>
        <w:t xml:space="preserve">  '决': '決',</w:t>
      </w:r>
    </w:p>
    <w:p>
      <w:pPr>
        <w:spacing w:after="0" w:before="0" w:line="240" w:lineRule="auto"/>
      </w:pPr>
      <w:r>
        <w:t xml:space="preserve">  '况': '況',</w:t>
      </w:r>
    </w:p>
    <w:p>
      <w:pPr>
        <w:spacing w:after="0" w:before="0" w:line="240" w:lineRule="auto"/>
      </w:pPr>
      <w:r>
        <w:t xml:space="preserve">  '冻': '凍',</w:t>
      </w:r>
    </w:p>
    <w:p>
      <w:pPr>
        <w:spacing w:after="0" w:before="0" w:line="240" w:lineRule="auto"/>
      </w:pPr>
      <w:r>
        <w:t xml:space="preserve">  '净': '淨',</w:t>
      </w:r>
    </w:p>
    <w:p>
      <w:pPr>
        <w:spacing w:after="0" w:before="0" w:line="240" w:lineRule="auto"/>
      </w:pPr>
      <w:r>
        <w:t xml:space="preserve">  '凄': '淒',</w:t>
      </w:r>
    </w:p>
    <w:p>
      <w:pPr>
        <w:spacing w:after="0" w:before="0" w:line="240" w:lineRule="auto"/>
      </w:pPr>
      <w:r>
        <w:t xml:space="preserve">  '准': '準',</w:t>
      </w:r>
    </w:p>
    <w:p>
      <w:r>
        <w:br w:type="page"/>
      </w:r>
    </w:p>
    <w:p>
      <w:pPr>
        <w:spacing w:after="0" w:before="0" w:line="240" w:lineRule="auto"/>
      </w:pPr>
      <w:r>
        <w:t xml:space="preserve">  '凉': '涼',</w:t>
      </w:r>
    </w:p>
    <w:p>
      <w:pPr>
        <w:spacing w:after="0" w:before="0" w:line="240" w:lineRule="auto"/>
      </w:pPr>
      <w:r>
        <w:t xml:space="preserve">  '减': '減',</w:t>
      </w:r>
    </w:p>
    <w:p>
      <w:pPr>
        <w:spacing w:after="0" w:before="0" w:line="240" w:lineRule="auto"/>
      </w:pPr>
      <w:r>
        <w:t xml:space="preserve">  '凑': '湊',</w:t>
      </w:r>
    </w:p>
    <w:p>
      <w:pPr>
        <w:spacing w:after="0" w:before="0" w:line="240" w:lineRule="auto"/>
      </w:pPr>
      <w:r>
        <w:t xml:space="preserve">  '几': '幾',</w:t>
      </w:r>
    </w:p>
    <w:p>
      <w:pPr>
        <w:spacing w:after="0" w:before="0" w:line="240" w:lineRule="auto"/>
      </w:pPr>
      <w:r>
        <w:t xml:space="preserve">  '凭': '憑',</w:t>
      </w:r>
    </w:p>
    <w:p>
      <w:pPr>
        <w:spacing w:after="0" w:before="0" w:line="240" w:lineRule="auto"/>
      </w:pPr>
      <w:r>
        <w:t xml:space="preserve">  '凯': '凱',</w:t>
      </w:r>
    </w:p>
    <w:p>
      <w:pPr>
        <w:spacing w:after="0" w:before="0" w:line="240" w:lineRule="auto"/>
      </w:pPr>
      <w:r>
        <w:t xml:space="preserve">  '凶': '兇',</w:t>
      </w:r>
    </w:p>
    <w:p>
      <w:pPr>
        <w:spacing w:after="0" w:before="0" w:line="240" w:lineRule="auto"/>
      </w:pPr>
      <w:r>
        <w:t xml:space="preserve">  '出': '齣',</w:t>
      </w:r>
    </w:p>
    <w:p>
      <w:pPr>
        <w:spacing w:after="0" w:before="0" w:line="240" w:lineRule="auto"/>
      </w:pPr>
      <w:r>
        <w:t xml:space="preserve">  '击': '擊',</w:t>
      </w:r>
    </w:p>
    <w:p>
      <w:pPr>
        <w:spacing w:after="0" w:before="0" w:line="240" w:lineRule="auto"/>
      </w:pPr>
      <w:r>
        <w:t xml:space="preserve">  '凿': '鑿',</w:t>
      </w:r>
    </w:p>
    <w:p>
      <w:pPr>
        <w:spacing w:after="0" w:before="0" w:line="240" w:lineRule="auto"/>
      </w:pPr>
      <w:r>
        <w:t xml:space="preserve">  '划': '劃',</w:t>
      </w:r>
    </w:p>
    <w:p>
      <w:pPr>
        <w:spacing w:after="0" w:before="0" w:line="240" w:lineRule="auto"/>
      </w:pPr>
      <w:r>
        <w:t xml:space="preserve">  '刘': '劉',</w:t>
      </w:r>
    </w:p>
    <w:p>
      <w:pPr>
        <w:spacing w:after="0" w:before="0" w:line="240" w:lineRule="auto"/>
      </w:pPr>
      <w:r>
        <w:t xml:space="preserve">  '则': '則',</w:t>
      </w:r>
    </w:p>
    <w:p>
      <w:pPr>
        <w:spacing w:after="0" w:before="0" w:line="240" w:lineRule="auto"/>
      </w:pPr>
      <w:r>
        <w:t xml:space="preserve">  '刚': '剛',</w:t>
      </w:r>
    </w:p>
    <w:p>
      <w:pPr>
        <w:spacing w:after="0" w:before="0" w:line="240" w:lineRule="auto"/>
      </w:pPr>
      <w:r>
        <w:t xml:space="preserve">  '创': '創',</w:t>
      </w:r>
    </w:p>
    <w:p>
      <w:pPr>
        <w:spacing w:after="0" w:before="0" w:line="240" w:lineRule="auto"/>
      </w:pPr>
      <w:r>
        <w:t xml:space="preserve">  '删': '刪',</w:t>
      </w:r>
    </w:p>
    <w:p>
      <w:pPr>
        <w:spacing w:after="0" w:before="0" w:line="240" w:lineRule="auto"/>
      </w:pPr>
      <w:r>
        <w:t xml:space="preserve">  '别': '別',</w:t>
      </w:r>
    </w:p>
    <w:p>
      <w:pPr>
        <w:spacing w:after="0" w:before="0" w:line="240" w:lineRule="auto"/>
      </w:pPr>
      <w:r>
        <w:t xml:space="preserve">  '制': '製',</w:t>
      </w:r>
    </w:p>
    <w:p>
      <w:pPr>
        <w:spacing w:after="0" w:before="0" w:line="240" w:lineRule="auto"/>
      </w:pPr>
      <w:r>
        <w:t xml:space="preserve">  '刹': '剎',</w:t>
      </w:r>
    </w:p>
    <w:p>
      <w:pPr>
        <w:spacing w:after="0" w:before="0" w:line="240" w:lineRule="auto"/>
      </w:pPr>
      <w:r>
        <w:t xml:space="preserve">  '剂': '劑',</w:t>
      </w:r>
    </w:p>
    <w:p>
      <w:pPr>
        <w:spacing w:after="0" w:before="0" w:line="240" w:lineRule="auto"/>
      </w:pPr>
      <w:r>
        <w:t xml:space="preserve">  '剑': '劍',</w:t>
      </w:r>
    </w:p>
    <w:p>
      <w:pPr>
        <w:spacing w:after="0" w:before="0" w:line="240" w:lineRule="auto"/>
      </w:pPr>
      <w:r>
        <w:t xml:space="preserve">  '剧': '劇',</w:t>
      </w:r>
    </w:p>
    <w:p>
      <w:pPr>
        <w:spacing w:after="0" w:before="0" w:line="240" w:lineRule="auto"/>
      </w:pPr>
      <w:r>
        <w:t xml:space="preserve">  '劝': '勸',</w:t>
      </w:r>
    </w:p>
    <w:p>
      <w:pPr>
        <w:spacing w:after="0" w:before="0" w:line="240" w:lineRule="auto"/>
      </w:pPr>
      <w:r>
        <w:t xml:space="preserve">  '办': '辦',</w:t>
      </w:r>
    </w:p>
    <w:p>
      <w:pPr>
        <w:spacing w:after="0" w:before="0" w:line="240" w:lineRule="auto"/>
      </w:pPr>
      <w:r>
        <w:t xml:space="preserve">  '务': '務',</w:t>
      </w:r>
    </w:p>
    <w:p>
      <w:pPr>
        <w:spacing w:after="0" w:before="0" w:line="240" w:lineRule="auto"/>
      </w:pPr>
      <w:r>
        <w:t xml:space="preserve">  '动': '動',</w:t>
      </w:r>
    </w:p>
    <w:p>
      <w:pPr>
        <w:spacing w:after="0" w:before="0" w:line="240" w:lineRule="auto"/>
      </w:pPr>
      <w:r>
        <w:t xml:space="preserve">  '励': '勵',</w:t>
      </w:r>
    </w:p>
    <w:p>
      <w:pPr>
        <w:spacing w:after="0" w:before="0" w:line="240" w:lineRule="auto"/>
      </w:pPr>
      <w:r>
        <w:t xml:space="preserve">  '劲': '勁',</w:t>
      </w:r>
    </w:p>
    <w:p>
      <w:pPr>
        <w:spacing w:after="0" w:before="0" w:line="240" w:lineRule="auto"/>
      </w:pPr>
      <w:r>
        <w:t xml:space="preserve">  '劳': '勞',</w:t>
      </w:r>
    </w:p>
    <w:p>
      <w:pPr>
        <w:spacing w:after="0" w:before="0" w:line="240" w:lineRule="auto"/>
      </w:pPr>
      <w:r>
        <w:t xml:space="preserve">  '势': '勢',</w:t>
      </w:r>
    </w:p>
    <w:p>
      <w:pPr>
        <w:spacing w:after="0" w:before="0" w:line="240" w:lineRule="auto"/>
      </w:pPr>
      <w:r>
        <w:t xml:space="preserve">  '勋': '勳',</w:t>
      </w:r>
    </w:p>
    <w:p>
      <w:pPr>
        <w:spacing w:after="0" w:before="0" w:line="240" w:lineRule="auto"/>
      </w:pPr>
      <w:r>
        <w:t xml:space="preserve">  '匮': '匱',</w:t>
      </w:r>
    </w:p>
    <w:p>
      <w:pPr>
        <w:spacing w:after="0" w:before="0" w:line="240" w:lineRule="auto"/>
      </w:pPr>
      <w:r>
        <w:t xml:space="preserve">  '区': '區',</w:t>
      </w:r>
    </w:p>
    <w:p>
      <w:pPr>
        <w:spacing w:after="0" w:before="0" w:line="240" w:lineRule="auto"/>
      </w:pPr>
      <w:r>
        <w:t xml:space="preserve">  '医': '醫',</w:t>
      </w:r>
    </w:p>
    <w:p>
      <w:pPr>
        <w:spacing w:after="0" w:before="0" w:line="240" w:lineRule="auto"/>
      </w:pPr>
      <w:r>
        <w:t xml:space="preserve">  '升': '昇',</w:t>
      </w:r>
    </w:p>
    <w:p>
      <w:pPr>
        <w:spacing w:after="0" w:before="0" w:line="240" w:lineRule="auto"/>
      </w:pPr>
      <w:r>
        <w:t xml:space="preserve">  '华': '華',</w:t>
      </w:r>
    </w:p>
    <w:p>
      <w:pPr>
        <w:spacing w:after="0" w:before="0" w:line="240" w:lineRule="auto"/>
      </w:pPr>
      <w:r>
        <w:t xml:space="preserve">  '协': '協',</w:t>
      </w:r>
    </w:p>
    <w:p>
      <w:pPr>
        <w:spacing w:after="0" w:before="0" w:line="240" w:lineRule="auto"/>
      </w:pPr>
      <w:r>
        <w:t xml:space="preserve">  '单': '單',</w:t>
      </w:r>
    </w:p>
    <w:p>
      <w:pPr>
        <w:spacing w:after="0" w:before="0" w:line="240" w:lineRule="auto"/>
      </w:pPr>
      <w:r>
        <w:t xml:space="preserve">  '卖': '賣',</w:t>
      </w:r>
    </w:p>
    <w:p>
      <w:pPr>
        <w:spacing w:after="0" w:before="0" w:line="240" w:lineRule="auto"/>
      </w:pPr>
      <w:r>
        <w:t xml:space="preserve">  '占': '佔',</w:t>
      </w:r>
    </w:p>
    <w:p>
      <w:pPr>
        <w:spacing w:after="0" w:before="0" w:line="240" w:lineRule="auto"/>
      </w:pPr>
      <w:r>
        <w:t xml:space="preserve">  '卢': '盧',</w:t>
      </w:r>
    </w:p>
    <w:p>
      <w:pPr>
        <w:spacing w:after="0" w:before="0" w:line="240" w:lineRule="auto"/>
      </w:pPr>
      <w:r>
        <w:t xml:space="preserve">  '卧': '臥',</w:t>
      </w:r>
    </w:p>
    <w:p>
      <w:pPr>
        <w:spacing w:after="0" w:before="0" w:line="240" w:lineRule="auto"/>
      </w:pPr>
      <w:r>
        <w:t xml:space="preserve">  '卫': '衛',</w:t>
      </w:r>
    </w:p>
    <w:p>
      <w:pPr>
        <w:spacing w:after="0" w:before="0" w:line="240" w:lineRule="auto"/>
      </w:pPr>
      <w:r>
        <w:t xml:space="preserve">  '却': '卻',</w:t>
      </w:r>
    </w:p>
    <w:p>
      <w:pPr>
        <w:spacing w:after="0" w:before="0" w:line="240" w:lineRule="auto"/>
      </w:pPr>
      <w:r>
        <w:t xml:space="preserve">  '卷': '捲',</w:t>
      </w:r>
    </w:p>
    <w:p>
      <w:pPr>
        <w:spacing w:after="0" w:before="0" w:line="240" w:lineRule="auto"/>
      </w:pPr>
      <w:r>
        <w:t xml:space="preserve">  '厂': '廠',</w:t>
      </w:r>
    </w:p>
    <w:p>
      <w:pPr>
        <w:spacing w:after="0" w:before="0" w:line="240" w:lineRule="auto"/>
      </w:pPr>
      <w:r>
        <w:t xml:space="preserve">  '厄': '阨',</w:t>
      </w:r>
    </w:p>
    <w:p>
      <w:pPr>
        <w:spacing w:after="0" w:before="0" w:line="240" w:lineRule="auto"/>
      </w:pPr>
      <w:r>
        <w:t xml:space="preserve">  '厅': '廳',</w:t>
      </w:r>
    </w:p>
    <w:p>
      <w:pPr>
        <w:spacing w:after="0" w:before="0" w:line="240" w:lineRule="auto"/>
      </w:pPr>
      <w:r>
        <w:t xml:space="preserve">  '历': '歷',</w:t>
      </w:r>
    </w:p>
    <w:p>
      <w:pPr>
        <w:spacing w:after="0" w:before="0" w:line="240" w:lineRule="auto"/>
      </w:pPr>
      <w:r>
        <w:t xml:space="preserve">  '厉': '厲',</w:t>
      </w:r>
    </w:p>
    <w:p>
      <w:r>
        <w:br w:type="page"/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if (_showContent &amp;&amp; _selectedPlaylist != null) {</w:t>
      </w:r>
    </w:p>
    <w:p>
      <w:pPr>
        <w:spacing w:after="0" w:before="0" w:line="240" w:lineRule="auto"/>
      </w:pPr>
      <w:r>
        <w:t xml:space="preserve">      return _buildContent();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return _buildList();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歌单列表视图（顶部新建按钮）</w:t>
      </w:r>
    </w:p>
    <w:p>
      <w:pPr>
        <w:spacing w:after="0" w:before="0" w:line="240" w:lineRule="auto"/>
      </w:pPr>
      <w:r>
        <w:t xml:space="preserve">  Widget _buildList() {</w:t>
      </w:r>
    </w:p>
    <w:p>
      <w:pPr>
        <w:spacing w:after="0" w:before="0" w:line="240" w:lineRule="auto"/>
      </w:pPr>
      <w:r>
        <w:t xml:space="preserve">    return Column(</w:t>
      </w:r>
    </w:p>
    <w:p>
      <w:pPr>
        <w:spacing w:after="0" w:before="0" w:line="240" w:lineRule="auto"/>
      </w:pPr>
      <w:r>
        <w:t xml:space="preserve">      crossAxisAlignment: CrossAxisAlignment.stretch,</w:t>
      </w:r>
    </w:p>
    <w:p>
      <w:pPr>
        <w:spacing w:after="0" w:before="0" w:line="240" w:lineRule="auto"/>
      </w:pPr>
      <w:r>
        <w:t xml:space="preserve">      children: [</w:t>
      </w:r>
    </w:p>
    <w:p>
      <w:pPr>
        <w:spacing w:after="0" w:before="0" w:line="240" w:lineRule="auto"/>
      </w:pPr>
      <w:r>
        <w:t xml:space="preserve">        // 顶部：新建按钮（固定位置，类似搜索框）</w:t>
      </w:r>
    </w:p>
    <w:p>
      <w:pPr>
        <w:spacing w:after="0" w:before="0" w:line="240" w:lineRule="auto"/>
      </w:pPr>
      <w:r>
        <w:t xml:space="preserve">        Padding(</w:t>
      </w:r>
    </w:p>
    <w:p>
      <w:pPr>
        <w:spacing w:after="0" w:before="0" w:line="240" w:lineRule="auto"/>
      </w:pPr>
      <w:r>
        <w:t xml:space="preserve">          padding: const EdgeInsets.all(8),</w:t>
      </w:r>
    </w:p>
    <w:p>
      <w:pPr>
        <w:spacing w:after="0" w:before="0" w:line="240" w:lineRule="auto"/>
      </w:pPr>
      <w:r>
        <w:t xml:space="preserve">          child: SizedBox(</w:t>
      </w:r>
    </w:p>
    <w:p>
      <w:pPr>
        <w:spacing w:after="0" w:before="0" w:line="240" w:lineRule="auto"/>
      </w:pPr>
      <w:r>
        <w:t xml:space="preserve">            width: double.infinity,</w:t>
      </w:r>
    </w:p>
    <w:p>
      <w:pPr>
        <w:spacing w:after="0" w:before="0" w:line="240" w:lineRule="auto"/>
      </w:pPr>
      <w:r>
        <w:t xml:space="preserve">            child: _newPlaylistButton(),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  Divider(height: 1, color: AppColors.divider),</w:t>
      </w:r>
    </w:p>
    <w:p>
      <w:pPr>
        <w:spacing w:after="0" w:before="0" w:line="240" w:lineRule="auto"/>
      </w:pPr>
      <w:r>
        <w:t xml:space="preserve">        Expanded(</w:t>
      </w:r>
    </w:p>
    <w:p>
      <w:pPr>
        <w:spacing w:after="0" w:before="0" w:line="240" w:lineRule="auto"/>
      </w:pPr>
      <w:r>
        <w:t xml:space="preserve">          child: _playlists.isEmpty</w:t>
      </w:r>
    </w:p>
    <w:p>
      <w:pPr>
        <w:spacing w:after="0" w:before="0" w:line="240" w:lineRule="auto"/>
      </w:pPr>
      <w:r>
        <w:t xml:space="preserve">              ? const _EmptyHint(text: '暂无个人歌单')</w:t>
      </w:r>
    </w:p>
    <w:p>
      <w:pPr>
        <w:spacing w:after="0" w:before="0" w:line="240" w:lineRule="auto"/>
      </w:pPr>
      <w:r>
        <w:t xml:space="preserve">              : ListView.builder(</w:t>
      </w:r>
    </w:p>
    <w:p>
      <w:pPr>
        <w:spacing w:after="0" w:before="0" w:line="240" w:lineRule="auto"/>
      </w:pPr>
      <w:r>
        <w:t xml:space="preserve">                  controller: _listScroll,</w:t>
      </w:r>
    </w:p>
    <w:p>
      <w:pPr>
        <w:spacing w:after="0" w:before="0" w:line="240" w:lineRule="auto"/>
      </w:pPr>
      <w:r>
        <w:t xml:space="preserve">                  itemCount: _playlists.length,</w:t>
      </w:r>
    </w:p>
    <w:p>
      <w:pPr>
        <w:spacing w:after="0" w:before="0" w:line="240" w:lineRule="auto"/>
      </w:pPr>
      <w:r>
        <w:t xml:space="preserve">                  itemBuilder: (context, i) {</w:t>
      </w:r>
    </w:p>
    <w:p>
      <w:pPr>
        <w:spacing w:after="0" w:before="0" w:line="240" w:lineRule="auto"/>
      </w:pPr>
      <w:r>
        <w:t xml:space="preserve">                    final pl = _playlists[i];</w:t>
      </w:r>
    </w:p>
    <w:p>
      <w:pPr>
        <w:spacing w:after="0" w:before="0" w:line="240" w:lineRule="auto"/>
      </w:pPr>
      <w:r>
        <w:t xml:space="preserve">                    final selected = _selectedPlaylist?.name == pl.name;</w:t>
      </w:r>
    </w:p>
    <w:p>
      <w:pPr>
        <w:spacing w:after="0" w:before="0" w:line="240" w:lineRule="auto"/>
      </w:pPr>
      <w:r>
        <w:t xml:space="preserve">                    return Material(</w:t>
      </w:r>
    </w:p>
    <w:p>
      <w:pPr>
        <w:spacing w:after="0" w:before="0" w:line="240" w:lineRule="auto"/>
      </w:pPr>
      <w:r>
        <w:t xml:space="preserve">                      color: selected ? AppColors.selectedBg : AppColors.sidebarBg,</w:t>
      </w:r>
    </w:p>
    <w:p>
      <w:pPr>
        <w:spacing w:after="0" w:before="0" w:line="240" w:lineRule="auto"/>
      </w:pPr>
      <w:r>
        <w:t xml:space="preserve">                      child: InkWell(</w:t>
      </w:r>
    </w:p>
    <w:p>
      <w:pPr>
        <w:spacing w:after="0" w:before="0" w:line="240" w:lineRule="auto"/>
      </w:pPr>
      <w:r>
        <w:t xml:space="preserve">                        onTap: () {</w:t>
      </w:r>
    </w:p>
    <w:p>
      <w:pPr>
        <w:spacing w:after="0" w:before="0" w:line="240" w:lineRule="auto"/>
      </w:pPr>
      <w:r>
        <w:t xml:space="preserve">                          LogService.instance.info(</w:t>
      </w:r>
    </w:p>
    <w:p>
      <w:pPr>
        <w:spacing w:after="0" w:before="0" w:line="240" w:lineRule="auto"/>
      </w:pPr>
      <w:r>
        <w:t xml:space="preserve">                            LogTag.action,</w:t>
      </w:r>
    </w:p>
    <w:p>
      <w:pPr>
        <w:spacing w:after="0" w:before="0" w:line="240" w:lineRule="auto"/>
      </w:pPr>
      <w:r>
        <w:t xml:space="preserve">                            '打开个人歌单: ${pl.name}',</w:t>
      </w:r>
    </w:p>
    <w:p>
      <w:pPr>
        <w:spacing w:after="0" w:before="0" w:line="240" w:lineRule="auto"/>
      </w:pPr>
      <w:r>
        <w:t xml:space="preserve">                            detail: '诗歌数量: ${pl.hymns.length}',</w:t>
      </w:r>
    </w:p>
    <w:p>
      <w:pPr>
        <w:spacing w:after="0" w:before="0" w:line="240" w:lineRule="auto"/>
      </w:pPr>
      <w:r>
        <w:t xml:space="preserve">                          );</w:t>
      </w:r>
    </w:p>
    <w:p>
      <w:pPr>
        <w:spacing w:after="0" w:before="0" w:line="240" w:lineRule="auto"/>
      </w:pPr>
      <w:r>
        <w:t xml:space="preserve">                          setState(() {</w:t>
      </w:r>
    </w:p>
    <w:p>
      <w:pPr>
        <w:spacing w:after="0" w:before="0" w:line="240" w:lineRule="auto"/>
      </w:pPr>
      <w:r>
        <w:t xml:space="preserve">                            _selectedPlaylist = pl;</w:t>
      </w:r>
    </w:p>
    <w:p>
      <w:pPr>
        <w:spacing w:after="0" w:before="0" w:line="240" w:lineRule="auto"/>
      </w:pPr>
      <w:r>
        <w:t xml:space="preserve">                            _selectedHymns = _buildPlaylistHymns(pl);</w:t>
      </w:r>
    </w:p>
    <w:p>
      <w:pPr>
        <w:spacing w:after="0" w:before="0" w:line="240" w:lineRule="auto"/>
      </w:pPr>
      <w:r>
        <w:t xml:space="preserve">                            _showContent = true;</w:t>
      </w:r>
    </w:p>
    <w:p>
      <w:pPr>
        <w:spacing w:after="0" w:before="0" w:line="240" w:lineRule="auto"/>
      </w:pPr>
      <w:r>
        <w:t xml:space="preserve">                          });</w:t>
      </w:r>
    </w:p>
    <w:p>
      <w:pPr>
        <w:spacing w:after="0" w:before="0" w:line="240" w:lineRule="auto"/>
      </w:pPr>
      <w:r>
        <w:t xml:space="preserve">                        },</w:t>
      </w:r>
    </w:p>
    <w:p>
      <w:pPr>
        <w:spacing w:after="0" w:before="0" w:line="240" w:lineRule="auto"/>
      </w:pPr>
      <w:r>
        <w:t xml:space="preserve">                        child: Container(</w:t>
      </w:r>
    </w:p>
    <w:p>
      <w:pPr>
        <w:spacing w:after="0" w:before="0" w:line="240" w:lineRule="auto"/>
      </w:pPr>
      <w:r>
        <w:t xml:space="preserve">                          padding: const EdgeInsets.symmetric(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    horizontal: 12, vertical: 8),</w:t>
      </w:r>
    </w:p>
    <w:p>
      <w:pPr>
        <w:spacing w:after="0" w:before="0" w:line="240" w:lineRule="auto"/>
      </w:pPr>
      <w:r>
        <w:t xml:space="preserve">                          decoration: BoxDecoration(</w:t>
      </w:r>
    </w:p>
    <w:p>
      <w:pPr>
        <w:spacing w:after="0" w:before="0" w:line="240" w:lineRule="auto"/>
      </w:pPr>
      <w:r>
        <w:t xml:space="preserve">                            border: Border(</w:t>
      </w:r>
    </w:p>
    <w:p>
      <w:pPr>
        <w:spacing w:after="0" w:before="0" w:line="240" w:lineRule="auto"/>
      </w:pPr>
      <w:r>
        <w:t xml:space="preserve">                              left: BorderSide(</w:t>
      </w:r>
    </w:p>
    <w:p>
      <w:pPr>
        <w:spacing w:after="0" w:before="0" w:line="240" w:lineRule="auto"/>
      </w:pPr>
      <w:r>
        <w:t xml:space="preserve">                                width: 3,</w:t>
      </w:r>
    </w:p>
    <w:p>
      <w:pPr>
        <w:spacing w:after="0" w:before="0" w:line="240" w:lineRule="auto"/>
      </w:pPr>
      <w:r>
        <w:t xml:space="preserve">                                color: selected</w:t>
      </w:r>
    </w:p>
    <w:p>
      <w:pPr>
        <w:spacing w:after="0" w:before="0" w:line="240" w:lineRule="auto"/>
      </w:pPr>
      <w:r>
        <w:t xml:space="preserve">                                    ? AppColors.primary</w:t>
      </w:r>
    </w:p>
    <w:p>
      <w:pPr>
        <w:spacing w:after="0" w:before="0" w:line="240" w:lineRule="auto"/>
      </w:pPr>
      <w:r>
        <w:t xml:space="preserve">                                    : Colors.transparent,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  child: Row(</w:t>
      </w:r>
    </w:p>
    <w:p>
      <w:pPr>
        <w:spacing w:after="0" w:before="0" w:line="240" w:lineRule="auto"/>
      </w:pPr>
      <w:r>
        <w:t xml:space="preserve">                            children: [</w:t>
      </w:r>
    </w:p>
    <w:p>
      <w:pPr>
        <w:spacing w:after="0" w:before="0" w:line="240" w:lineRule="auto"/>
      </w:pPr>
      <w:r>
        <w:t xml:space="preserve">                              Icon(Icons.queue_music,</w:t>
      </w:r>
    </w:p>
    <w:p>
      <w:pPr>
        <w:spacing w:after="0" w:before="0" w:line="240" w:lineRule="auto"/>
      </w:pPr>
      <w:r>
        <w:t xml:space="preserve">                                  size: 18, color: AppColors.textSecondary),</w:t>
      </w:r>
    </w:p>
    <w:p>
      <w:pPr>
        <w:spacing w:after="0" w:before="0" w:line="240" w:lineRule="auto"/>
      </w:pPr>
      <w:r>
        <w:t xml:space="preserve">                              const SizedBox(width: 8),</w:t>
      </w:r>
    </w:p>
    <w:p>
      <w:pPr>
        <w:spacing w:after="0" w:before="0" w:line="240" w:lineRule="auto"/>
      </w:pPr>
      <w:r>
        <w:t xml:space="preserve">                              Expanded(</w:t>
      </w:r>
    </w:p>
    <w:p>
      <w:pPr>
        <w:spacing w:after="0" w:before="0" w:line="240" w:lineRule="auto"/>
      </w:pPr>
      <w:r>
        <w:t xml:space="preserve">                                child: Text(</w:t>
      </w:r>
    </w:p>
    <w:p>
      <w:pPr>
        <w:spacing w:after="0" w:before="0" w:line="240" w:lineRule="auto"/>
      </w:pPr>
      <w:r>
        <w:t xml:space="preserve">                                  pl.name,</w:t>
      </w:r>
    </w:p>
    <w:p>
      <w:pPr>
        <w:spacing w:after="0" w:before="0" w:line="240" w:lineRule="auto"/>
      </w:pPr>
      <w:r>
        <w:t xml:space="preserve">                                  style: TextStyle(</w:t>
      </w:r>
    </w:p>
    <w:p>
      <w:pPr>
        <w:spacing w:after="0" w:before="0" w:line="240" w:lineRule="auto"/>
      </w:pPr>
      <w:r>
        <w:t xml:space="preserve">                                    fontSize: 14,</w:t>
      </w:r>
    </w:p>
    <w:p>
      <w:pPr>
        <w:spacing w:after="0" w:before="0" w:line="240" w:lineRule="auto"/>
      </w:pPr>
      <w:r>
        <w:t xml:space="preserve">                                    fontWeight: selected</w:t>
      </w:r>
    </w:p>
    <w:p>
      <w:pPr>
        <w:spacing w:after="0" w:before="0" w:line="240" w:lineRule="auto"/>
      </w:pPr>
      <w:r>
        <w:t xml:space="preserve">                                        ? FontWeight.w600</w:t>
      </w:r>
    </w:p>
    <w:p>
      <w:pPr>
        <w:spacing w:after="0" w:before="0" w:line="240" w:lineRule="auto"/>
      </w:pPr>
      <w:r>
        <w:t xml:space="preserve">                                        : FontWeight.normal,</w:t>
      </w:r>
    </w:p>
    <w:p>
      <w:pPr>
        <w:spacing w:after="0" w:before="0" w:line="240" w:lineRule="auto"/>
      </w:pPr>
      <w:r>
        <w:t xml:space="preserve">                                    color: selected</w:t>
      </w:r>
    </w:p>
    <w:p>
      <w:pPr>
        <w:spacing w:after="0" w:before="0" w:line="240" w:lineRule="auto"/>
      </w:pPr>
      <w:r>
        <w:t xml:space="preserve">                                        ? AppColors.primary</w:t>
      </w:r>
    </w:p>
    <w:p>
      <w:pPr>
        <w:spacing w:after="0" w:before="0" w:line="240" w:lineRule="auto"/>
      </w:pPr>
      <w:r>
        <w:t xml:space="preserve">                                        : AppColors.textPrimary,</w:t>
      </w:r>
    </w:p>
    <w:p>
      <w:pPr>
        <w:spacing w:after="0" w:before="0" w:line="240" w:lineRule="auto"/>
      </w:pPr>
      <w:r>
        <w:t xml:space="preserve">                                  ),</w:t>
      </w:r>
    </w:p>
    <w:p>
      <w:pPr>
        <w:spacing w:after="0" w:before="0" w:line="240" w:lineRule="auto"/>
      </w:pPr>
      <w:r>
        <w:t xml:space="preserve">                                  overflow: TextOverflow.ellipsis,</w:t>
      </w:r>
    </w:p>
    <w:p>
      <w:pPr>
        <w:spacing w:after="0" w:before="0" w:line="240" w:lineRule="auto"/>
      </w:pPr>
      <w:r>
        <w:t xml:space="preserve">                                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  Text(</w:t>
      </w:r>
    </w:p>
    <w:p>
      <w:pPr>
        <w:spacing w:after="0" w:before="0" w:line="240" w:lineRule="auto"/>
      </w:pPr>
      <w:r>
        <w:t xml:space="preserve">                                '${pl.count}首',</w:t>
      </w:r>
    </w:p>
    <w:p>
      <w:pPr>
        <w:spacing w:after="0" w:before="0" w:line="240" w:lineRule="auto"/>
      </w:pPr>
      <w:r>
        <w:t xml:space="preserve">                                style: TextStyle(</w:t>
      </w:r>
    </w:p>
    <w:p>
      <w:pPr>
        <w:spacing w:after="0" w:before="0" w:line="240" w:lineRule="auto"/>
      </w:pPr>
      <w:r>
        <w:t xml:space="preserve">                                    fontSize: 11,</w:t>
      </w:r>
    </w:p>
    <w:p>
      <w:pPr>
        <w:spacing w:after="0" w:before="0" w:line="240" w:lineRule="auto"/>
      </w:pPr>
      <w:r>
        <w:t xml:space="preserve">                                    color: AppColors.textTertiary),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  // 修改按钮：打开复用弹窗（含删除歌单）</w:t>
      </w:r>
    </w:p>
    <w:p>
      <w:pPr>
        <w:spacing w:after="0" w:before="0" w:line="240" w:lineRule="auto"/>
      </w:pPr>
      <w:r>
        <w:t xml:space="preserve">                              IconButton(</w:t>
      </w:r>
    </w:p>
    <w:p>
      <w:pPr>
        <w:spacing w:after="0" w:before="0" w:line="240" w:lineRule="auto"/>
      </w:pPr>
      <w:r>
        <w:t xml:space="preserve">                                icon: Icon(Icons.edit_outlined,</w:t>
      </w:r>
    </w:p>
    <w:p>
      <w:pPr>
        <w:spacing w:after="0" w:before="0" w:line="240" w:lineRule="auto"/>
      </w:pPr>
      <w:r>
        <w:t xml:space="preserve">                                    size: 16, color: AppColors.textTertiary),</w:t>
      </w:r>
    </w:p>
    <w:p>
      <w:pPr>
        <w:spacing w:after="0" w:before="0" w:line="240" w:lineRule="auto"/>
      </w:pPr>
      <w:r>
        <w:t xml:space="preserve">                                tooltip: '修改歌单',</w:t>
      </w:r>
    </w:p>
    <w:p>
      <w:pPr>
        <w:spacing w:after="0" w:before="0" w:line="240" w:lineRule="auto"/>
      </w:pPr>
      <w:r>
        <w:t xml:space="preserve">                                onPressed: () =&gt; _openEditDialog(pl),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],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);</w:t>
      </w:r>
    </w:p>
    <w:p>
      <w:pPr>
        <w:spacing w:after="0" w:before="0" w:line="240" w:lineRule="auto"/>
      </w:pPr>
      <w:r>
        <w:t xml:space="preserve">                  },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],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顶部新建按钮</w:t>
      </w:r>
    </w:p>
    <w:p>
      <w:pPr>
        <w:spacing w:after="0" w:before="0" w:line="240" w:lineRule="auto"/>
      </w:pPr>
      <w:r>
        <w:t xml:space="preserve">  Widget _newPlaylistButton() {</w:t>
      </w:r>
    </w:p>
    <w:p>
      <w:pPr>
        <w:spacing w:after="0" w:before="0" w:line="240" w:lineRule="auto"/>
      </w:pPr>
      <w:r>
        <w:t xml:space="preserve">    return Material(</w:t>
      </w:r>
    </w:p>
    <w:p>
      <w:pPr>
        <w:spacing w:after="0" w:before="0" w:line="240" w:lineRule="auto"/>
      </w:pPr>
      <w:r>
        <w:t xml:space="preserve">      color: AppColors.primary,</w:t>
      </w:r>
    </w:p>
    <w:p>
      <w:pPr>
        <w:spacing w:after="0" w:before="0" w:line="240" w:lineRule="auto"/>
      </w:pPr>
      <w:r>
        <w:t xml:space="preserve">      borderRadius: BorderRadius.circular(6),</w:t>
      </w:r>
    </w:p>
    <w:p>
      <w:pPr>
        <w:spacing w:after="0" w:before="0" w:line="240" w:lineRule="auto"/>
      </w:pPr>
      <w:r>
        <w:t xml:space="preserve">      child: InkWell(</w:t>
      </w:r>
    </w:p>
    <w:p>
      <w:pPr>
        <w:spacing w:after="0" w:before="0" w:line="240" w:lineRule="auto"/>
      </w:pPr>
      <w:r>
        <w:t xml:space="preserve">        borderRadius: BorderRadius.circular(6),</w:t>
      </w:r>
    </w:p>
    <w:p>
      <w:pPr>
        <w:spacing w:after="0" w:before="0" w:line="240" w:lineRule="auto"/>
      </w:pPr>
      <w:r>
        <w:t xml:space="preserve">        onTap: _openCreateDialog,</w:t>
      </w:r>
    </w:p>
    <w:p>
      <w:pPr>
        <w:spacing w:after="0" w:before="0" w:line="240" w:lineRule="auto"/>
      </w:pPr>
      <w:r>
        <w:t xml:space="preserve">        child: const Padding(</w:t>
      </w:r>
    </w:p>
    <w:p>
      <w:pPr>
        <w:spacing w:after="0" w:before="0" w:line="240" w:lineRule="auto"/>
      </w:pPr>
      <w:r>
        <w:t xml:space="preserve">          padding: EdgeInsets.symmetric(horizontal: 10, vertical: 6),</w:t>
      </w:r>
    </w:p>
    <w:p>
      <w:pPr>
        <w:spacing w:after="0" w:before="0" w:line="240" w:lineRule="auto"/>
      </w:pPr>
      <w:r>
        <w:t xml:space="preserve">          child: Row(</w:t>
      </w:r>
    </w:p>
    <w:p>
      <w:pPr>
        <w:spacing w:after="0" w:before="0" w:line="240" w:lineRule="auto"/>
      </w:pPr>
      <w:r>
        <w:t xml:space="preserve">            mainAxisSize: MainAxisSize.min,</w:t>
      </w:r>
    </w:p>
    <w:p>
      <w:pPr>
        <w:spacing w:after="0" w:before="0" w:line="240" w:lineRule="auto"/>
      </w:pPr>
      <w:r>
        <w:t xml:space="preserve">            children: [</w:t>
      </w:r>
    </w:p>
    <w:p>
      <w:pPr>
        <w:spacing w:after="0" w:before="0" w:line="240" w:lineRule="auto"/>
      </w:pPr>
      <w:r>
        <w:t xml:space="preserve">              Icon(Icons.add, size: 16, color: Colors.white),</w:t>
      </w:r>
    </w:p>
    <w:p>
      <w:pPr>
        <w:spacing w:after="0" w:before="0" w:line="240" w:lineRule="auto"/>
      </w:pPr>
      <w:r>
        <w:t xml:space="preserve">              SizedBox(width: 2),</w:t>
      </w:r>
    </w:p>
    <w:p>
      <w:pPr>
        <w:spacing w:after="0" w:before="0" w:line="240" w:lineRule="auto"/>
      </w:pPr>
      <w:r>
        <w:t xml:space="preserve">              Text('新建', style: TextStyle(fontSize: 12, color: Colors.white)),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歌单诗歌列表视图</w:t>
      </w:r>
    </w:p>
    <w:p>
      <w:pPr>
        <w:spacing w:after="0" w:before="0" w:line="240" w:lineRule="auto"/>
      </w:pPr>
      <w:r>
        <w:t xml:space="preserve">  Widget _buildContent() {</w:t>
      </w:r>
    </w:p>
    <w:p>
      <w:pPr>
        <w:spacing w:after="0" w:before="0" w:line="240" w:lineRule="auto"/>
      </w:pPr>
      <w:r>
        <w:t xml:space="preserve">    final pl = _selectedPlaylist!;</w:t>
      </w:r>
    </w:p>
    <w:p>
      <w:pPr>
        <w:spacing w:after="0" w:before="0" w:line="240" w:lineRule="auto"/>
      </w:pPr>
      <w:r>
        <w:t xml:space="preserve">    return Column(</w:t>
      </w:r>
    </w:p>
    <w:p>
      <w:pPr>
        <w:spacing w:after="0" w:before="0" w:line="240" w:lineRule="auto"/>
      </w:pPr>
      <w:r>
        <w:t xml:space="preserve">      crossAxisAlignment: CrossAxisAlignment.stretch,</w:t>
      </w:r>
    </w:p>
    <w:p>
      <w:pPr>
        <w:spacing w:after="0" w:before="0" w:line="240" w:lineRule="auto"/>
      </w:pPr>
      <w:r>
        <w:t xml:space="preserve">      children: [</w:t>
      </w:r>
    </w:p>
    <w:p>
      <w:pPr>
        <w:spacing w:after="0" w:before="0" w:line="240" w:lineRule="auto"/>
      </w:pPr>
      <w:r>
        <w:t xml:space="preserve">        Padding(</w:t>
      </w:r>
    </w:p>
    <w:p>
      <w:pPr>
        <w:spacing w:after="0" w:before="0" w:line="240" w:lineRule="auto"/>
      </w:pPr>
      <w:r>
        <w:t xml:space="preserve">          padding: const EdgeInsets.symmetric(horizontal: 8, vertical: 6),</w:t>
      </w:r>
    </w:p>
    <w:p>
      <w:pPr>
        <w:spacing w:after="0" w:before="0" w:line="240" w:lineRule="auto"/>
      </w:pPr>
      <w:r>
        <w:t xml:space="preserve">          child: Row(</w:t>
      </w:r>
    </w:p>
    <w:p>
      <w:pPr>
        <w:spacing w:after="0" w:before="0" w:line="240" w:lineRule="auto"/>
      </w:pPr>
      <w:r>
        <w:t xml:space="preserve">            children: [</w:t>
      </w:r>
    </w:p>
    <w:p>
      <w:pPr>
        <w:spacing w:after="0" w:before="0" w:line="240" w:lineRule="auto"/>
      </w:pPr>
      <w:r>
        <w:t xml:space="preserve">              IconButton(</w:t>
      </w:r>
    </w:p>
    <w:p>
      <w:pPr>
        <w:spacing w:after="0" w:before="0" w:line="240" w:lineRule="auto"/>
      </w:pPr>
      <w:r>
        <w:t xml:space="preserve">                icon: const Icon(Icons.arrow_back, size: 18),</w:t>
      </w:r>
    </w:p>
    <w:p>
      <w:pPr>
        <w:spacing w:after="0" w:before="0" w:line="240" w:lineRule="auto"/>
      </w:pPr>
      <w:r>
        <w:t xml:space="preserve">                tooltip: '返回歌单列表',</w:t>
      </w:r>
    </w:p>
    <w:p>
      <w:pPr>
        <w:spacing w:after="0" w:before="0" w:line="240" w:lineRule="auto"/>
      </w:pPr>
      <w:r>
        <w:t xml:space="preserve">                onPressed: () {</w:t>
      </w:r>
    </w:p>
    <w:p>
      <w:pPr>
        <w:spacing w:after="0" w:before="0" w:line="240" w:lineRule="auto"/>
      </w:pPr>
      <w:r>
        <w:t xml:space="preserve">                  LogService.instance.info(</w:t>
      </w:r>
    </w:p>
    <w:p>
      <w:pPr>
        <w:spacing w:after="0" w:before="0" w:line="240" w:lineRule="auto"/>
      </w:pPr>
      <w:r>
        <w:t xml:space="preserve">                    LogTag.action,</w:t>
      </w:r>
    </w:p>
    <w:p>
      <w:pPr>
        <w:spacing w:after="0" w:before="0" w:line="240" w:lineRule="auto"/>
      </w:pPr>
      <w:r>
        <w:t xml:space="preserve">                    '返回歌单列表（关闭歌单内容）',</w:t>
      </w:r>
    </w:p>
    <w:p>
      <w:pPr>
        <w:spacing w:after="0" w:before="0" w:line="240" w:lineRule="auto"/>
      </w:pPr>
      <w:r>
        <w:t xml:space="preserve">                  );</w:t>
      </w:r>
    </w:p>
    <w:p>
      <w:pPr>
        <w:spacing w:after="0" w:before="0" w:line="240" w:lineRule="auto"/>
      </w:pPr>
      <w:r>
        <w:t xml:space="preserve">                  setState(() =&gt; _showContent = false);</w:t>
      </w:r>
    </w:p>
    <w:p>
      <w:pPr>
        <w:spacing w:after="0" w:before="0" w:line="240" w:lineRule="auto"/>
      </w:pPr>
      <w:r>
        <w:t xml:space="preserve">                },</w:t>
      </w:r>
    </w:p>
    <w:p>
      <w:pPr>
        <w:spacing w:after="0" w:before="0" w:line="240" w:lineRule="auto"/>
      </w:pPr>
      <w:r>
        <w:t xml:space="preserve">              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Expanded(</w:t>
      </w:r>
    </w:p>
    <w:p>
      <w:pPr>
        <w:spacing w:after="0" w:before="0" w:line="240" w:lineRule="auto"/>
      </w:pPr>
      <w:r>
        <w:t xml:space="preserve">                child: Text(</w:t>
      </w:r>
    </w:p>
    <w:p>
      <w:pPr>
        <w:spacing w:after="0" w:before="0" w:line="240" w:lineRule="auto"/>
      </w:pPr>
      <w:r>
        <w:t xml:space="preserve">                  display(pl.name),</w:t>
      </w:r>
    </w:p>
    <w:p>
      <w:pPr>
        <w:spacing w:after="0" w:before="0" w:line="240" w:lineRule="auto"/>
      </w:pPr>
      <w:r>
        <w:t xml:space="preserve">                  style: TextStyle(</w:t>
      </w:r>
    </w:p>
    <w:p>
      <w:pPr>
        <w:spacing w:after="0" w:before="0" w:line="240" w:lineRule="auto"/>
      </w:pPr>
      <w:r>
        <w:t xml:space="preserve">                    fontSize: 14,</w:t>
      </w:r>
    </w:p>
    <w:p>
      <w:pPr>
        <w:spacing w:after="0" w:before="0" w:line="240" w:lineRule="auto"/>
      </w:pPr>
      <w:r>
        <w:t xml:space="preserve">                    fontWeight: FontWeight.w600,</w:t>
      </w:r>
    </w:p>
    <w:p>
      <w:pPr>
        <w:spacing w:after="0" w:before="0" w:line="240" w:lineRule="auto"/>
      </w:pPr>
      <w:r>
        <w:t xml:space="preserve">                    color: AppColors.textPrimary,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  overflow: TextOverflow.ellipsis,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Text(</w:t>
      </w:r>
    </w:p>
    <w:p>
      <w:pPr>
        <w:spacing w:after="0" w:before="0" w:line="240" w:lineRule="auto"/>
      </w:pPr>
      <w:r>
        <w:t xml:space="preserve">                '${_selectedHymns.length}首',</w:t>
      </w:r>
    </w:p>
    <w:p>
      <w:pPr>
        <w:spacing w:after="0" w:before="0" w:line="240" w:lineRule="auto"/>
      </w:pPr>
      <w:r>
        <w:t xml:space="preserve">                style: TextStyle(</w:t>
      </w:r>
    </w:p>
    <w:p>
      <w:pPr>
        <w:spacing w:after="0" w:before="0" w:line="240" w:lineRule="auto"/>
      </w:pPr>
      <w:r>
        <w:t xml:space="preserve">                    fontSize: 11, color: AppColors.textTertiary),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  Divider(height: 1, color: AppColors.divider),</w:t>
      </w:r>
    </w:p>
    <w:p>
      <w:pPr>
        <w:spacing w:after="0" w:before="0" w:line="240" w:lineRule="auto"/>
      </w:pPr>
      <w:r>
        <w:t xml:space="preserve">        Expanded(</w:t>
      </w:r>
    </w:p>
    <w:p>
      <w:pPr>
        <w:spacing w:after="0" w:before="0" w:line="240" w:lineRule="auto"/>
      </w:pPr>
      <w:r>
        <w:t xml:space="preserve">          child: _selectedHymns.isEmpty</w:t>
      </w:r>
    </w:p>
    <w:p>
      <w:pPr>
        <w:spacing w:after="0" w:before="0" w:line="240" w:lineRule="auto"/>
      </w:pPr>
      <w:r>
        <w:t xml:space="preserve">              ? const _EmptyHint(text: '暂无诗歌')</w:t>
      </w:r>
    </w:p>
    <w:p>
      <w:pPr>
        <w:spacing w:after="0" w:before="0" w:line="240" w:lineRule="auto"/>
      </w:pPr>
      <w:r>
        <w:t xml:space="preserve">              : ListView.builder(</w:t>
      </w:r>
    </w:p>
    <w:p>
      <w:pPr>
        <w:spacing w:after="0" w:before="0" w:line="240" w:lineRule="auto"/>
      </w:pPr>
      <w:r>
        <w:t xml:space="preserve">                  controller: _contentScroll,</w:t>
      </w:r>
    </w:p>
    <w:p>
      <w:pPr>
        <w:spacing w:after="0" w:before="0" w:line="240" w:lineRule="auto"/>
      </w:pPr>
      <w:r>
        <w:t xml:space="preserve">                  itemCount: _selectedHymns.length,</w:t>
      </w:r>
    </w:p>
    <w:p>
      <w:pPr>
        <w:spacing w:after="0" w:before="0" w:line="240" w:lineRule="auto"/>
      </w:pPr>
      <w:r>
        <w:t xml:space="preserve">                  itemBuilder: (context, index) =&gt; buildHymnTile(</w:t>
      </w:r>
    </w:p>
    <w:p>
      <w:pPr>
        <w:spacing w:after="0" w:before="0" w:line="240" w:lineRule="auto"/>
      </w:pPr>
      <w:r>
        <w:t xml:space="preserve">                      _selectedHymns[index], index, _selectedHymns),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],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编辑保存后同步播放上下文：</w:t>
      </w:r>
    </w:p>
    <w:p>
      <w:pPr>
        <w:spacing w:after="0" w:before="0" w:line="240" w:lineRule="auto"/>
      </w:pPr>
      <w:r>
        <w:t xml:space="preserve">  /// 若当前播放列表正是被编辑的歌单（旧顺序），用新顺序更新 AudioService，</w:t>
      </w:r>
    </w:p>
    <w:p>
      <w:pPr>
        <w:spacing w:after="0" w:before="0" w:line="240" w:lineRule="auto"/>
      </w:pPr>
      <w:r>
        <w:t xml:space="preserve">  /// 并保持当前歌曲位置——之后「下一首/上一首」立即按新顺序切换。</w:t>
      </w:r>
    </w:p>
    <w:p>
      <w:pPr>
        <w:spacing w:after="0" w:before="0" w:line="240" w:lineRule="auto"/>
      </w:pPr>
      <w:r>
        <w:t xml:space="preserve">  void _syncEditedPlaylist(Playlist oldPl, Playlist newPl) {</w:t>
      </w:r>
    </w:p>
    <w:p>
      <w:pPr>
        <w:spacing w:after="0" w:before="0" w:line="240" w:lineRule="auto"/>
      </w:pPr>
      <w:r>
        <w:t xml:space="preserve">    final hymn = currentHymn;</w:t>
      </w:r>
    </w:p>
    <w:p>
      <w:pPr>
        <w:spacing w:after="0" w:before="0" w:line="240" w:lineRule="auto"/>
      </w:pPr>
      <w:r>
        <w:t xml:space="preserve">    if (hymn == null) return;</w:t>
      </w:r>
    </w:p>
    <w:p>
      <w:pPr>
        <w:spacing w:after="0" w:before="0" w:line="240" w:lineRule="auto"/>
      </w:pPr>
      <w:r>
        <w:t xml:space="preserve">    // 当前歌曲必须属于该歌单（新列表）</w:t>
      </w:r>
    </w:p>
    <w:p>
      <w:pPr>
        <w:spacing w:after="0" w:before="0" w:line="240" w:lineRule="auto"/>
      </w:pPr>
      <w:r>
        <w:t xml:space="preserve">    final newIdx = _selectedHymns.indexWhere((h) =&gt; h.id == hymn.id);</w:t>
      </w:r>
    </w:p>
    <w:p>
      <w:pPr>
        <w:spacing w:after="0" w:before="0" w:line="240" w:lineRule="auto"/>
      </w:pPr>
      <w:r>
        <w:t xml:space="preserve">    if (newIdx &lt; 0) return;</w:t>
      </w:r>
    </w:p>
    <w:p>
      <w:pPr>
        <w:spacing w:after="0" w:before="0" w:line="240" w:lineRule="auto"/>
      </w:pPr>
      <w:r>
        <w:t xml:space="preserve">    final active = currentPlaylist;</w:t>
      </w:r>
    </w:p>
    <w:p>
      <w:pPr>
        <w:spacing w:after="0" w:before="0" w:line="240" w:lineRule="auto"/>
      </w:pPr>
      <w:r>
        <w:t xml:space="preserve">    if (active.isEmpty) return;</w:t>
      </w:r>
    </w:p>
    <w:p>
      <w:pPr>
        <w:spacing w:after="0" w:before="0" w:line="240" w:lineRule="auto"/>
      </w:pPr>
      <w:r>
        <w:t xml:space="preserve">    // 判断 active 是否就是被编辑歌单的旧列表：等长 + 编号集合一致</w:t>
      </w:r>
    </w:p>
    <w:p>
      <w:pPr>
        <w:spacing w:after="0" w:before="0" w:line="240" w:lineRule="auto"/>
      </w:pPr>
      <w:r>
        <w:t xml:space="preserve">    final oldNumbers = oldPl.hymns.map((e) =&gt; e.value.toString()).toSet();</w:t>
      </w:r>
    </w:p>
    <w:p>
      <w:pPr>
        <w:spacing w:after="0" w:before="0" w:line="240" w:lineRule="auto"/>
      </w:pPr>
      <w:r>
        <w:t xml:space="preserve">    final activeNumbers = active.map((h) =&gt; h.hymnNumber).toSet();</w:t>
      </w:r>
    </w:p>
    <w:p>
      <w:pPr>
        <w:spacing w:after="0" w:before="0" w:line="240" w:lineRule="auto"/>
      </w:pPr>
      <w:r>
        <w:t xml:space="preserve">    if (oldNumbers.length != activeNumbers.length) return;</w:t>
      </w:r>
    </w:p>
    <w:p>
      <w:pPr>
        <w:spacing w:after="0" w:before="0" w:line="240" w:lineRule="auto"/>
      </w:pPr>
      <w:r>
        <w:t xml:space="preserve">    if (!oldNumbers.containsAll(activeNumbers)) return;</w:t>
      </w:r>
    </w:p>
    <w:p>
      <w:r>
        <w:br w:type="page"/>
      </w:r>
    </w:p>
    <w:p>
      <w:pPr>
        <w:spacing w:after="0" w:before="0" w:line="240" w:lineRule="auto"/>
      </w:pPr>
      <w:r>
        <w:t xml:space="preserve">    // 同一歌单 → 用新顺序同步 AudioService，保持当前歌曲位置</w:t>
      </w:r>
    </w:p>
    <w:p>
      <w:pPr>
        <w:spacing w:after="0" w:before="0" w:line="240" w:lineRule="auto"/>
      </w:pPr>
      <w:r>
        <w:t xml:space="preserve">    audio.setPlaylist(_selectedHymns, startIndex: newIdx);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Future&lt;void&gt; _openCreateDialog() async {</w:t>
      </w:r>
    </w:p>
    <w:p>
      <w:pPr>
        <w:spacing w:after="0" w:before="0" w:line="240" w:lineRule="auto"/>
      </w:pPr>
      <w:r>
        <w:t xml:space="preserve">    LogService.instance.info(LogTag.action, '打开「新建歌单」弹窗');</w:t>
      </w:r>
    </w:p>
    <w:p>
      <w:pPr>
        <w:spacing w:after="0" w:before="0" w:line="240" w:lineRule="auto"/>
      </w:pPr>
      <w:r>
        <w:t xml:space="preserve">    final result = await showDialog&lt;String&gt;(</w:t>
      </w:r>
    </w:p>
    <w:p>
      <w:pPr>
        <w:spacing w:after="0" w:before="0" w:line="240" w:lineRule="auto"/>
      </w:pPr>
      <w:r>
        <w:t xml:space="preserve">      context: context,</w:t>
      </w:r>
    </w:p>
    <w:p>
      <w:pPr>
        <w:spacing w:after="0" w:before="0" w:line="240" w:lineRule="auto"/>
      </w:pPr>
      <w:r>
        <w:t xml:space="preserve">      builder: (ctx) =&gt; CreatePlaylistDialog(repo: repo),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LogTag.playlist,</w:t>
      </w:r>
    </w:p>
    <w:p>
      <w:pPr>
        <w:spacing w:after="0" w:before="0" w:line="240" w:lineRule="auto"/>
      </w:pPr>
      <w:r>
        <w:t xml:space="preserve">      '「新建歌单」弹窗关闭',</w:t>
      </w:r>
    </w:p>
    <w:p>
      <w:pPr>
        <w:spacing w:after="0" w:before="0" w:line="240" w:lineRule="auto"/>
      </w:pPr>
      <w:r>
        <w:t xml:space="preserve">      detail: '结果: ${result ?? '取消'}',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(result == 'create' &amp;&amp; mounted) {</w:t>
      </w:r>
    </w:p>
    <w:p>
      <w:pPr>
        <w:spacing w:after="0" w:before="0" w:line="240" w:lineRule="auto"/>
      </w:pPr>
      <w:r>
        <w:t xml:space="preserve">      setState(() {</w:t>
      </w:r>
    </w:p>
    <w:p>
      <w:pPr>
        <w:spacing w:after="0" w:before="0" w:line="240" w:lineRule="auto"/>
      </w:pPr>
      <w:r>
        <w:t xml:space="preserve">        _selectedPlaylist = null;</w:t>
      </w:r>
    </w:p>
    <w:p>
      <w:pPr>
        <w:spacing w:after="0" w:before="0" w:line="240" w:lineRule="auto"/>
      </w:pPr>
      <w:r>
        <w:t xml:space="preserve">        _selectedHymns = const [];</w:t>
      </w:r>
    </w:p>
    <w:p>
      <w:pPr>
        <w:spacing w:after="0" w:before="0" w:line="240" w:lineRule="auto"/>
      </w:pPr>
      <w:r>
        <w:t xml:space="preserve">        _showContent = false;</w:t>
      </w:r>
    </w:p>
    <w:p>
      <w:pPr>
        <w:spacing w:after="0" w:before="0" w:line="240" w:lineRule="auto"/>
      </w:pPr>
      <w:r>
        <w:t xml:space="preserve">      });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Future&lt;void&gt; _openEditDialog(Playlist pl) async {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LogTag.action,</w:t>
      </w:r>
    </w:p>
    <w:p>
      <w:pPr>
        <w:spacing w:after="0" w:before="0" w:line="240" w:lineRule="auto"/>
      </w:pPr>
      <w:r>
        <w:t xml:space="preserve">      '打开「修改歌单」弹窗',</w:t>
      </w:r>
    </w:p>
    <w:p>
      <w:pPr>
        <w:spacing w:after="0" w:before="0" w:line="240" w:lineRule="auto"/>
      </w:pPr>
      <w:r>
        <w:t xml:space="preserve">      detail: '歌单ID: ${pl.id}\n歌单名称: ${pl.name}',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final result = await showDialog&lt;String&gt;(</w:t>
      </w:r>
    </w:p>
    <w:p>
      <w:pPr>
        <w:spacing w:after="0" w:before="0" w:line="240" w:lineRule="auto"/>
      </w:pPr>
      <w:r>
        <w:t xml:space="preserve">      context: context,</w:t>
      </w:r>
    </w:p>
    <w:p>
      <w:pPr>
        <w:spacing w:after="0" w:before="0" w:line="240" w:lineRule="auto"/>
      </w:pPr>
      <w:r>
        <w:t xml:space="preserve">      builder: (ctx) =&gt; CreatePlaylistDialog(repo: repo, existing: pl),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(!mounted) return;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LogTag.playlist,</w:t>
      </w:r>
    </w:p>
    <w:p>
      <w:pPr>
        <w:spacing w:after="0" w:before="0" w:line="240" w:lineRule="auto"/>
      </w:pPr>
      <w:r>
        <w:t xml:space="preserve">      '「修改歌单」弹窗关闭',</w:t>
      </w:r>
    </w:p>
    <w:p>
      <w:pPr>
        <w:spacing w:after="0" w:before="0" w:line="240" w:lineRule="auto"/>
      </w:pPr>
      <w:r>
        <w:t xml:space="preserve">      detail: '歌单ID: ${pl.id}\n结果: ${result ?? '取消'}',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(result == 'save') {</w:t>
      </w:r>
    </w:p>
    <w:p>
      <w:pPr>
        <w:spacing w:after="0" w:before="0" w:line="240" w:lineRule="auto"/>
      </w:pPr>
      <w:r>
        <w:t xml:space="preserve">      setState(() {</w:t>
      </w:r>
    </w:p>
    <w:p>
      <w:pPr>
        <w:spacing w:after="0" w:before="0" w:line="240" w:lineRule="auto"/>
      </w:pPr>
      <w:r>
        <w:t xml:space="preserve">        // 若正在展示该歌单内容，刷新选中歌单</w:t>
      </w:r>
    </w:p>
    <w:p>
      <w:pPr>
        <w:spacing w:after="0" w:before="0" w:line="240" w:lineRule="auto"/>
      </w:pPr>
      <w:r>
        <w:t xml:space="preserve">        if (_selectedPlaylist?.id == pl.id) {</w:t>
      </w:r>
    </w:p>
    <w:p>
      <w:pPr>
        <w:spacing w:after="0" w:before="0" w:line="240" w:lineRule="auto"/>
      </w:pPr>
      <w:r>
        <w:t xml:space="preserve">          final updated = _playlists.where((p) =&gt; p.id == pl.id).toList();</w:t>
      </w:r>
    </w:p>
    <w:p>
      <w:pPr>
        <w:spacing w:after="0" w:before="0" w:line="240" w:lineRule="auto"/>
      </w:pPr>
      <w:r>
        <w:t xml:space="preserve">          _selectedPlaylist = updated.isNotEmpty ? updated.first : null;</w:t>
      </w:r>
    </w:p>
    <w:p>
      <w:pPr>
        <w:spacing w:after="0" w:before="0" w:line="240" w:lineRule="auto"/>
      </w:pPr>
      <w:r>
        <w:t xml:space="preserve">          if (_selectedPlaylist != null) {</w:t>
      </w:r>
    </w:p>
    <w:p>
      <w:pPr>
        <w:spacing w:after="0" w:before="0" w:line="240" w:lineRule="auto"/>
      </w:pPr>
      <w:r>
        <w:t xml:space="preserve">            _selectedHymns = _buildPlaylistHymns(_selectedPlaylist!);</w:t>
      </w:r>
    </w:p>
    <w:p>
      <w:pPr>
        <w:spacing w:after="0" w:before="0" w:line="240" w:lineRule="auto"/>
      </w:pPr>
      <w:r>
        <w:t xml:space="preserve">            // 同步播放上下文：若当前播放列表正是这个歌单（旧列表），</w:t>
      </w:r>
    </w:p>
    <w:p>
      <w:pPr>
        <w:spacing w:after="0" w:before="0" w:line="240" w:lineRule="auto"/>
      </w:pPr>
      <w:r>
        <w:t xml:space="preserve">            // 用新顺序更新 AudioService 播放列表，并保持当前歌曲位置，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// 使「下一首/上一首」立即按新顺序切换。</w:t>
      </w:r>
    </w:p>
    <w:p>
      <w:pPr>
        <w:spacing w:after="0" w:before="0" w:line="240" w:lineRule="auto"/>
      </w:pPr>
      <w:r>
        <w:t xml:space="preserve">            _syncEditedPlaylist(pl, _selectedPlaylist!);</w:t>
      </w:r>
    </w:p>
    <w:p>
      <w:pPr>
        <w:spacing w:after="0" w:before="0" w:line="240" w:lineRule="auto"/>
      </w:pPr>
      <w:r>
        <w:t xml:space="preserve">          }</w:t>
      </w:r>
    </w:p>
    <w:p>
      <w:pPr>
        <w:spacing w:after="0" w:before="0" w:line="240" w:lineRule="auto"/>
      </w:pPr>
      <w:r>
        <w:t xml:space="preserve">        }</w:t>
      </w:r>
    </w:p>
    <w:p>
      <w:pPr>
        <w:spacing w:after="0" w:before="0" w:line="240" w:lineRule="auto"/>
      </w:pPr>
      <w:r>
        <w:t xml:space="preserve">      });</w:t>
      </w:r>
    </w:p>
    <w:p>
      <w:pPr>
        <w:spacing w:after="0" w:before="0" w:line="240" w:lineRule="auto"/>
      </w:pPr>
      <w:r>
        <w:t xml:space="preserve">    } else if (result == 'delete') {</w:t>
      </w:r>
    </w:p>
    <w:p>
      <w:pPr>
        <w:spacing w:after="0" w:before="0" w:line="240" w:lineRule="auto"/>
      </w:pPr>
      <w:r>
        <w:t xml:space="preserve">      // I14：真正删除数据库记录（此前只清空 UI 选中态，歌单仍留在数据库中）</w:t>
      </w:r>
    </w:p>
    <w:p>
      <w:pPr>
        <w:spacing w:after="0" w:before="0" w:line="240" w:lineRule="auto"/>
      </w:pPr>
      <w:r>
        <w:t xml:space="preserve">      repo.deletePlaylist(pl.id);</w:t>
      </w:r>
    </w:p>
    <w:p>
      <w:pPr>
        <w:spacing w:after="0" w:before="0" w:line="240" w:lineRule="auto"/>
      </w:pPr>
      <w:r>
        <w:t xml:space="preserve">      setState(() {</w:t>
      </w:r>
    </w:p>
    <w:p>
      <w:pPr>
        <w:spacing w:after="0" w:before="0" w:line="240" w:lineRule="auto"/>
      </w:pPr>
      <w:r>
        <w:t xml:space="preserve">        if (_selectedPlaylist?.id == pl.id) {</w:t>
      </w:r>
    </w:p>
    <w:p>
      <w:pPr>
        <w:spacing w:after="0" w:before="0" w:line="240" w:lineRule="auto"/>
      </w:pPr>
      <w:r>
        <w:t xml:space="preserve">          _selectedPlaylist = null;</w:t>
      </w:r>
    </w:p>
    <w:p>
      <w:pPr>
        <w:spacing w:after="0" w:before="0" w:line="240" w:lineRule="auto"/>
      </w:pPr>
      <w:r>
        <w:t xml:space="preserve">          _selectedHymns = const [];</w:t>
      </w:r>
    </w:p>
    <w:p>
      <w:pPr>
        <w:spacing w:after="0" w:before="0" w:line="240" w:lineRule="auto"/>
      </w:pPr>
      <w:r>
        <w:t xml:space="preserve">          _showContent = false;</w:t>
      </w:r>
    </w:p>
    <w:p>
      <w:pPr>
        <w:spacing w:after="0" w:before="0" w:line="240" w:lineRule="auto"/>
      </w:pPr>
      <w:r>
        <w:t xml:space="preserve">        }</w:t>
      </w:r>
    </w:p>
    <w:p>
      <w:pPr>
        <w:spacing w:after="0" w:before="0" w:line="240" w:lineRule="auto"/>
      </w:pPr>
      <w:r>
        <w:t xml:space="preserve">      });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class _EmptyHint extends StatelessWidget {</w:t>
      </w:r>
    </w:p>
    <w:p>
      <w:pPr>
        <w:spacing w:after="0" w:before="0" w:line="240" w:lineRule="auto"/>
      </w:pPr>
      <w:r>
        <w:t xml:space="preserve">  final String text;</w:t>
      </w:r>
    </w:p>
    <w:p>
      <w:pPr>
        <w:spacing w:after="0" w:before="0" w:line="240" w:lineRule="auto"/>
      </w:pPr>
      <w:r>
        <w:t xml:space="preserve">  const _EmptyHint({required this.text});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Center(</w:t>
      </w:r>
    </w:p>
    <w:p>
      <w:pPr>
        <w:spacing w:after="0" w:before="0" w:line="240" w:lineRule="auto"/>
      </w:pPr>
      <w:r>
        <w:t xml:space="preserve">      child: Column(</w:t>
      </w:r>
    </w:p>
    <w:p>
      <w:pPr>
        <w:spacing w:after="0" w:before="0" w:line="240" w:lineRule="auto"/>
      </w:pPr>
      <w:r>
        <w:t xml:space="preserve">        mainAxisSize: MainAxisSize.min,</w:t>
      </w:r>
    </w:p>
    <w:p>
      <w:pPr>
        <w:spacing w:after="0" w:before="0" w:line="240" w:lineRule="auto"/>
      </w:pPr>
      <w:r>
        <w:t xml:space="preserve">        children: [</w:t>
      </w:r>
    </w:p>
    <w:p>
      <w:pPr>
        <w:spacing w:after="0" w:before="0" w:line="240" w:lineRule="auto"/>
      </w:pPr>
      <w:r>
        <w:t xml:space="preserve">          Icon(Icons.music_off, size: 48, color: AppColors.textTertiary),</w:t>
      </w:r>
    </w:p>
    <w:p>
      <w:pPr>
        <w:spacing w:after="0" w:before="0" w:line="240" w:lineRule="auto"/>
      </w:pPr>
      <w:r>
        <w:t xml:space="preserve">          const SizedBox(height: 12),</w:t>
      </w:r>
    </w:p>
    <w:p>
      <w:pPr>
        <w:spacing w:after="0" w:before="0" w:line="240" w:lineRule="auto"/>
      </w:pPr>
      <w:r>
        <w:t xml:space="preserve">          Text(text,</w:t>
      </w:r>
    </w:p>
    <w:p>
      <w:pPr>
        <w:spacing w:after="0" w:before="0" w:line="240" w:lineRule="auto"/>
      </w:pPr>
      <w:r>
        <w:t xml:space="preserve">              style: TextStyle(</w:t>
      </w:r>
    </w:p>
    <w:p>
      <w:pPr>
        <w:spacing w:after="0" w:before="0" w:line="240" w:lineRule="auto"/>
      </w:pPr>
      <w:r>
        <w:t xml:space="preserve">                  fontSize: 14, color: AppColors.textSecondary)),</w:t>
      </w:r>
    </w:p>
    <w:p>
      <w:pPr>
        <w:spacing w:after="0" w:before="0" w:line="240" w:lineRule="auto"/>
      </w:pPr>
      <w:r>
        <w:t xml:space="preserve">        ],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>import 'package:flutter/material.dart';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import '../app.dart';</w:t>
      </w:r>
    </w:p>
    <w:p>
      <w:pPr>
        <w:spacing w:after="0" w:before="0" w:line="240" w:lineRule="auto"/>
      </w:pPr>
      <w:r>
        <w:t>import '../models/hymn.dart';</w:t>
      </w:r>
    </w:p>
    <w:p>
      <w:pPr>
        <w:spacing w:after="0" w:before="0" w:line="240" w:lineRule="auto"/>
      </w:pPr>
      <w:r>
        <w:t>import '../models/hymn_ref.dart';</w:t>
      </w:r>
    </w:p>
    <w:p>
      <w:pPr>
        <w:spacing w:after="0" w:before="0" w:line="240" w:lineRule="auto"/>
      </w:pPr>
      <w:r>
        <w:t>import '../models/playlist.dart';</w:t>
      </w:r>
    </w:p>
    <w:p>
      <w:pPr>
        <w:spacing w:after="0" w:before="0" w:line="240" w:lineRule="auto"/>
      </w:pPr>
      <w:r>
        <w:t>import '../services/chinese_convert_service.dart';</w:t>
      </w:r>
    </w:p>
    <w:p>
      <w:pPr>
        <w:spacing w:after="0" w:before="0" w:line="240" w:lineRule="auto"/>
      </w:pPr>
      <w:r>
        <w:t>import '../services/log_service.dart';</w:t>
      </w:r>
    </w:p>
    <w:p>
      <w:pPr>
        <w:spacing w:after="0" w:before="0" w:line="240" w:lineRule="auto"/>
      </w:pPr>
      <w:r>
        <w:t>import '../services/sqlite_repository.dart';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个人歌单创建/修改弹窗（复用同一个弹窗）</w:t>
      </w:r>
    </w:p>
    <w:p>
      <w:r>
        <w:br w:type="page"/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结构：</w:t>
      </w:r>
    </w:p>
    <w:p>
      <w:pPr>
        <w:spacing w:after="0" w:before="0" w:line="240" w:lineRule="auto"/>
      </w:pPr>
      <w:r>
        <w:t>/// - 顶部标题（新建：「个人歌单创建」；修改：「修改歌单」）</w:t>
      </w:r>
    </w:p>
    <w:p>
      <w:pPr>
        <w:spacing w:after="0" w:before="0" w:line="240" w:lineRule="auto"/>
      </w:pPr>
      <w:r>
        <w:t>/// - 歌单名称输入框（限 30 字）</w:t>
      </w:r>
    </w:p>
    <w:p>
      <w:pPr>
        <w:spacing w:after="0" w:before="0" w:line="240" w:lineRule="auto"/>
      </w:pPr>
      <w:r>
        <w:t>/// - 搜索框（编号/名称，回车或点击搜索 → 弹出诗歌选择）</w:t>
      </w:r>
    </w:p>
    <w:p>
      <w:pPr>
        <w:spacing w:after="0" w:before="0" w:line="240" w:lineRule="auto"/>
      </w:pPr>
      <w:r>
        <w:t>/// - 已添加诗歌列表（编号 + 标题 + 减号）</w:t>
      </w:r>
    </w:p>
    <w:p>
      <w:pPr>
        <w:spacing w:after="0" w:before="0" w:line="240" w:lineRule="auto"/>
      </w:pPr>
      <w:r>
        <w:t>/// - 底部按钮：</w:t>
      </w:r>
    </w:p>
    <w:p>
      <w:pPr>
        <w:spacing w:after="0" w:before="0" w:line="240" w:lineRule="auto"/>
      </w:pPr>
      <w:r>
        <w:t>///   - 新建模式：取消 / 创建</w:t>
      </w:r>
    </w:p>
    <w:p>
      <w:pPr>
        <w:spacing w:after="0" w:before="0" w:line="240" w:lineRule="auto"/>
      </w:pPr>
      <w:r>
        <w:t>///   - 修改模式：删除歌单 / 取消 / 保存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成员存储：`[{标题: 编号}]`（与 hymn_category.hymns 一致的 JSON 格式）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返回值（String?）：'create' 新建成功 / 'save' 修改成功 / 'delete' 删除歌单 / null 取消</w:t>
      </w:r>
    </w:p>
    <w:p>
      <w:pPr>
        <w:spacing w:after="0" w:before="0" w:line="240" w:lineRule="auto"/>
      </w:pPr>
      <w:r>
        <w:t>class CreatePlaylistDialog extends StatefulWidget {</w:t>
      </w:r>
    </w:p>
    <w:p>
      <w:pPr>
        <w:spacing w:after="0" w:before="0" w:line="240" w:lineRule="auto"/>
      </w:pPr>
      <w:r>
        <w:t xml:space="preserve">  final SqliteRepository repo;</w:t>
      </w:r>
    </w:p>
    <w:p>
      <w:pPr>
        <w:spacing w:after="0" w:before="0" w:line="240" w:lineRule="auto"/>
      </w:pPr>
      <w:r>
        <w:t xml:space="preserve">  final Playlist? existing; // 传入则为修改模式</w:t>
      </w:r>
    </w:p>
    <w:p>
      <w:pPr>
        <w:spacing w:after="0" w:before="0" w:line="240" w:lineRule="auto"/>
      </w:pPr>
      <w:r>
        <w:t xml:space="preserve">  const CreatePlaylistDialog({super.key, required this.repo, this.existing});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State&lt;CreatePlaylistDialog&gt; createState() =&gt; _CreatePlaylistDialogState();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class _CreatePlaylistDialogState extends State&lt;CreatePlaylistDialog&gt; {</w:t>
      </w:r>
    </w:p>
    <w:p>
      <w:pPr>
        <w:spacing w:after="0" w:before="0" w:line="240" w:lineRule="auto"/>
      </w:pPr>
      <w:r>
        <w:t xml:space="preserve">  final _nameCtrl = TextEditingController();</w:t>
      </w:r>
    </w:p>
    <w:p>
      <w:pPr>
        <w:spacing w:after="0" w:before="0" w:line="240" w:lineRule="auto"/>
      </w:pPr>
      <w:r>
        <w:t xml:space="preserve">  final _searchCtrl = TextEditingController();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弹窗内 ScaffoldMessenger 的 key：Toast 就地显示在弹窗中（I03/I05/I08）。</w:t>
      </w:r>
    </w:p>
    <w:p>
      <w:pPr>
        <w:spacing w:after="0" w:before="0" w:line="240" w:lineRule="auto"/>
      </w:pPr>
      <w:r>
        <w:t xml:space="preserve">  /// 不能用 State.context 向上找——它会命中根 ScaffoldMessenger 显示在主界面底部。</w:t>
      </w:r>
    </w:p>
    <w:p>
      <w:pPr>
        <w:spacing w:after="0" w:before="0" w:line="240" w:lineRule="auto"/>
      </w:pPr>
      <w:r>
        <w:t xml:space="preserve">  final GlobalKey&lt;ScaffoldMessengerState&gt; _messengerKey =</w:t>
      </w:r>
    </w:p>
    <w:p>
      <w:pPr>
        <w:spacing w:after="0" w:before="0" w:line="240" w:lineRule="auto"/>
      </w:pPr>
      <w:r>
        <w:t xml:space="preserve">      GlobalKey&lt;ScaffoldMessengerState&gt;();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Toast 是否正在显示（K20~K23 快速重复触发去重）</w:t>
      </w:r>
    </w:p>
    <w:p>
      <w:pPr>
        <w:spacing w:after="0" w:before="0" w:line="240" w:lineRule="auto"/>
      </w:pPr>
      <w:r>
        <w:t xml:space="preserve">  bool _toastShowing = false;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歌单名称（弹窗关闭前暂存在内存，提交时才写库）</w:t>
      </w:r>
    </w:p>
    <w:p>
      <w:pPr>
        <w:spacing w:after="0" w:before="0" w:line="240" w:lineRule="auto"/>
      </w:pPr>
      <w:r>
        <w:t xml:space="preserve">  String _playlistName = '';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暂存的歌单成员 [{标题, 编号}]（编号为字符串，支持 51_a 这类变体编号）</w:t>
      </w:r>
    </w:p>
    <w:p>
      <w:pPr>
        <w:spacing w:after="0" w:before="0" w:line="240" w:lineRule="auto"/>
      </w:pPr>
      <w:r>
        <w:t xml:space="preserve">  final List&lt;HymnRef&gt; _addedHymns = [];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bool get _isEdit =&gt; widget.existing != null;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void initState() {</w:t>
      </w:r>
    </w:p>
    <w:p>
      <w:pPr>
        <w:spacing w:after="0" w:before="0" w:line="240" w:lineRule="auto"/>
      </w:pPr>
      <w:r>
        <w:t xml:space="preserve">    super.initState();</w:t>
      </w:r>
    </w:p>
    <w:p>
      <w:pPr>
        <w:spacing w:after="0" w:before="0" w:line="240" w:lineRule="auto"/>
      </w:pPr>
      <w:r>
        <w:t xml:space="preserve">    // 修改模式：预填名称与已添加成员</w:t>
      </w:r>
    </w:p>
    <w:p>
      <w:pPr>
        <w:spacing w:after="0" w:before="0" w:line="240" w:lineRule="auto"/>
      </w:pPr>
      <w:r>
        <w:t xml:space="preserve">    final existing = widget.existing;</w:t>
      </w:r>
    </w:p>
    <w:p>
      <w:pPr>
        <w:spacing w:after="0" w:before="0" w:line="240" w:lineRule="auto"/>
      </w:pPr>
      <w:r>
        <w:t xml:space="preserve">    if (existing != null) {</w:t>
      </w:r>
    </w:p>
    <w:p>
      <w:pPr>
        <w:spacing w:after="0" w:before="0" w:line="240" w:lineRule="auto"/>
      </w:pPr>
      <w:r>
        <w:t xml:space="preserve">      _playlistName = existing.name;</w:t>
      </w:r>
    </w:p>
    <w:p>
      <w:pPr>
        <w:spacing w:after="0" w:before="0" w:line="240" w:lineRule="auto"/>
      </w:pPr>
      <w:r>
        <w:t xml:space="preserve">      _nameCtrl.text = existing.name;</w:t>
      </w:r>
    </w:p>
    <w:p>
      <w:r>
        <w:br w:type="page"/>
      </w:r>
    </w:p>
    <w:p>
      <w:pPr>
        <w:spacing w:after="0" w:before="0" w:line="240" w:lineRule="auto"/>
      </w:pPr>
      <w:r>
        <w:t xml:space="preserve">      _addedHymns.addAll(existing.hymns);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void dispose() {</w:t>
      </w:r>
    </w:p>
    <w:p>
      <w:pPr>
        <w:spacing w:after="0" w:before="0" w:line="240" w:lineRule="auto"/>
      </w:pPr>
      <w:r>
        <w:t xml:space="preserve">    _nameCtrl.dispose();</w:t>
      </w:r>
    </w:p>
    <w:p>
      <w:pPr>
        <w:spacing w:after="0" w:before="0" w:line="240" w:lineRule="auto"/>
      </w:pPr>
      <w:r>
        <w:t xml:space="preserve">    _searchCtrl.dispose();</w:t>
      </w:r>
    </w:p>
    <w:p>
      <w:pPr>
        <w:spacing w:after="0" w:before="0" w:line="240" w:lineRule="auto"/>
      </w:pPr>
      <w:r>
        <w:t xml:space="preserve">    super.dispose();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ScaffoldMessenger(</w:t>
      </w:r>
    </w:p>
    <w:p>
      <w:pPr>
        <w:spacing w:after="0" w:before="0" w:line="240" w:lineRule="auto"/>
      </w:pPr>
      <w:r>
        <w:t xml:space="preserve">      key: _messengerKey,</w:t>
      </w:r>
    </w:p>
    <w:p>
      <w:pPr>
        <w:spacing w:after="0" w:before="0" w:line="240" w:lineRule="auto"/>
      </w:pPr>
      <w:r>
        <w:t xml:space="preserve">      // 弹窗内嵌 ScaffoldMessenger：Toast（SnackBar）显示在弹窗中，</w:t>
      </w:r>
    </w:p>
    <w:p>
      <w:pPr>
        <w:spacing w:after="0" w:before="0" w:line="240" w:lineRule="auto"/>
      </w:pPr>
      <w:r>
        <w:t xml:space="preserve">      // 而不是主界面底部（修复 I03/I05/I08）</w:t>
      </w:r>
    </w:p>
    <w:p>
      <w:pPr>
        <w:spacing w:after="0" w:before="0" w:line="240" w:lineRule="auto"/>
      </w:pPr>
      <w:r>
        <w:t xml:space="preserve">      child: Dialog(</w:t>
      </w:r>
    </w:p>
    <w:p>
      <w:pPr>
        <w:spacing w:after="0" w:before="0" w:line="240" w:lineRule="auto"/>
      </w:pPr>
      <w:r>
        <w:t xml:space="preserve">        insetPadding: const EdgeInsets.symmetric(horizontal: 24, vertical: 24),</w:t>
      </w:r>
    </w:p>
    <w:p>
      <w:pPr>
        <w:spacing w:after="0" w:before="0" w:line="240" w:lineRule="auto"/>
      </w:pPr>
      <w:r>
        <w:t xml:space="preserve">        shape: RoundedRectangleBorder(borderRadius: BorderRadius.circular(12)),</w:t>
      </w:r>
    </w:p>
    <w:p>
      <w:pPr>
        <w:spacing w:after="0" w:before="0" w:line="240" w:lineRule="auto"/>
      </w:pPr>
      <w:r>
        <w:t xml:space="preserve">        child: SizedBox(</w:t>
      </w:r>
    </w:p>
    <w:p>
      <w:pPr>
        <w:spacing w:after="0" w:before="0" w:line="240" w:lineRule="auto"/>
      </w:pPr>
      <w:r>
        <w:t xml:space="preserve">          width: 520,</w:t>
      </w:r>
    </w:p>
    <w:p>
      <w:pPr>
        <w:spacing w:after="0" w:before="0" w:line="240" w:lineRule="auto"/>
      </w:pPr>
      <w:r>
        <w:t xml:space="preserve">          height: 420,</w:t>
      </w:r>
    </w:p>
    <w:p>
      <w:pPr>
        <w:spacing w:after="0" w:before="0" w:line="240" w:lineRule="auto"/>
      </w:pPr>
      <w:r>
        <w:t xml:space="preserve">          // 内嵌透明 Scaffold：作为 ScaffoldMessenger 的宿主</w:t>
      </w:r>
    </w:p>
    <w:p>
      <w:pPr>
        <w:spacing w:after="0" w:before="0" w:line="240" w:lineRule="auto"/>
      </w:pPr>
      <w:r>
        <w:t xml:space="preserve">          child: Scaffold(</w:t>
      </w:r>
    </w:p>
    <w:p>
      <w:pPr>
        <w:spacing w:after="0" w:before="0" w:line="240" w:lineRule="auto"/>
      </w:pPr>
      <w:r>
        <w:t xml:space="preserve">            backgroundColor: Colors.transparent,</w:t>
      </w:r>
    </w:p>
    <w:p>
      <w:pPr>
        <w:spacing w:after="0" w:before="0" w:line="240" w:lineRule="auto"/>
      </w:pPr>
      <w:r>
        <w:t xml:space="preserve">            body: Column(</w:t>
      </w:r>
    </w:p>
    <w:p>
      <w:pPr>
        <w:spacing w:after="0" w:before="0" w:line="240" w:lineRule="auto"/>
      </w:pPr>
      <w:r>
        <w:t xml:space="preserve">              crossAxisAlignment: CrossAxisAlignment.stretch,</w:t>
      </w:r>
    </w:p>
    <w:p>
      <w:pPr>
        <w:spacing w:after="0" w:before="0" w:line="240" w:lineRule="auto"/>
      </w:pPr>
      <w:r>
        <w:t xml:space="preserve">              children: [</w:t>
      </w:r>
    </w:p>
    <w:p>
      <w:pPr>
        <w:spacing w:after="0" w:before="0" w:line="240" w:lineRule="auto"/>
      </w:pPr>
      <w:r>
        <w:t xml:space="preserve">                // 顶部：标题 + 右上角 ✕</w:t>
      </w:r>
    </w:p>
    <w:p>
      <w:pPr>
        <w:spacing w:after="0" w:before="0" w:line="240" w:lineRule="auto"/>
      </w:pPr>
      <w:r>
        <w:t xml:space="preserve">                Padding(</w:t>
      </w:r>
    </w:p>
    <w:p>
      <w:pPr>
        <w:spacing w:after="0" w:before="0" w:line="240" w:lineRule="auto"/>
      </w:pPr>
      <w:r>
        <w:t xml:space="preserve">                  padding: const EdgeInsets.fromLTRB(16, 12, 8, 4),</w:t>
      </w:r>
    </w:p>
    <w:p>
      <w:pPr>
        <w:spacing w:after="0" w:before="0" w:line="240" w:lineRule="auto"/>
      </w:pPr>
      <w:r>
        <w:t xml:space="preserve">                  child: Row(</w:t>
      </w:r>
    </w:p>
    <w:p>
      <w:pPr>
        <w:spacing w:after="0" w:before="0" w:line="240" w:lineRule="auto"/>
      </w:pPr>
      <w:r>
        <w:t xml:space="preserve">                    children: [</w:t>
      </w:r>
    </w:p>
    <w:p>
      <w:pPr>
        <w:spacing w:after="0" w:before="0" w:line="240" w:lineRule="auto"/>
      </w:pPr>
      <w:r>
        <w:t xml:space="preserve">                      Expanded(</w:t>
      </w:r>
    </w:p>
    <w:p>
      <w:pPr>
        <w:spacing w:after="0" w:before="0" w:line="240" w:lineRule="auto"/>
      </w:pPr>
      <w:r>
        <w:t xml:space="preserve">                        child: Text(</w:t>
      </w:r>
    </w:p>
    <w:p>
      <w:pPr>
        <w:spacing w:after="0" w:before="0" w:line="240" w:lineRule="auto"/>
      </w:pPr>
      <w:r>
        <w:t xml:space="preserve">                          _isEdit ? '修改歌单' : '个人歌单创建',</w:t>
      </w:r>
    </w:p>
    <w:p>
      <w:pPr>
        <w:spacing w:after="0" w:before="0" w:line="240" w:lineRule="auto"/>
      </w:pPr>
      <w:r>
        <w:t xml:space="preserve">                          style: TextStyle(</w:t>
      </w:r>
    </w:p>
    <w:p>
      <w:pPr>
        <w:spacing w:after="0" w:before="0" w:line="240" w:lineRule="auto"/>
      </w:pPr>
      <w:r>
        <w:t xml:space="preserve">                            fontSize: 16,</w:t>
      </w:r>
    </w:p>
    <w:p>
      <w:pPr>
        <w:spacing w:after="0" w:before="0" w:line="240" w:lineRule="auto"/>
      </w:pPr>
      <w:r>
        <w:t xml:space="preserve">                            fontWeight: FontWeight.w600,</w:t>
      </w:r>
    </w:p>
    <w:p>
      <w:pPr>
        <w:spacing w:after="0" w:before="0" w:line="240" w:lineRule="auto"/>
      </w:pPr>
      <w:r>
        <w:t xml:space="preserve">                            color: AppColors.textPrimary,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IconButton(</w:t>
      </w:r>
    </w:p>
    <w:p>
      <w:pPr>
        <w:spacing w:after="0" w:before="0" w:line="240" w:lineRule="auto"/>
      </w:pPr>
      <w:r>
        <w:t xml:space="preserve">                        padding: EdgeInsets.zero,</w:t>
      </w:r>
    </w:p>
    <w:p>
      <w:pPr>
        <w:spacing w:after="0" w:before="0" w:line="240" w:lineRule="auto"/>
      </w:pPr>
      <w:r>
        <w:t xml:space="preserve">                        icon: Icon(Icons.close,</w:t>
      </w:r>
    </w:p>
    <w:p>
      <w:pPr>
        <w:spacing w:after="0" w:before="0" w:line="240" w:lineRule="auto"/>
      </w:pPr>
      <w:r>
        <w:t xml:space="preserve">                            size: 18, color: AppColors.textSecondary),</w:t>
      </w:r>
    </w:p>
    <w:p>
      <w:pPr>
        <w:spacing w:after="0" w:before="0" w:line="240" w:lineRule="auto"/>
      </w:pPr>
      <w:r>
        <w:t xml:space="preserve">                        tooltip: '关闭',</w:t>
      </w:r>
    </w:p>
    <w:p>
      <w:pPr>
        <w:spacing w:after="0" w:before="0" w:line="240" w:lineRule="auto"/>
      </w:pPr>
      <w:r>
        <w:t xml:space="preserve">                        onPressed: () =&gt; Navigator.pop(context, null),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],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Divider(height: 1, color: AppColors.divider),</w:t>
      </w:r>
    </w:p>
    <w:p>
      <w:pPr>
        <w:spacing w:after="0" w:before="0" w:line="240" w:lineRule="auto"/>
      </w:pPr>
      <w:r>
        <w:t xml:space="preserve">                // 歌单名称</w:t>
      </w:r>
    </w:p>
    <w:p>
      <w:pPr>
        <w:spacing w:after="0" w:before="0" w:line="240" w:lineRule="auto"/>
      </w:pPr>
      <w:r>
        <w:t xml:space="preserve">                Padding(</w:t>
      </w:r>
    </w:p>
    <w:p>
      <w:pPr>
        <w:spacing w:after="0" w:before="0" w:line="240" w:lineRule="auto"/>
      </w:pPr>
      <w:r>
        <w:t xml:space="preserve">                  padding: const EdgeInsets.fromLTRB(16, 12, 16, 0),</w:t>
      </w:r>
    </w:p>
    <w:p>
      <w:pPr>
        <w:spacing w:after="0" w:before="0" w:line="240" w:lineRule="auto"/>
      </w:pPr>
      <w:r>
        <w:t xml:space="preserve">                  child: TextField(</w:t>
      </w:r>
    </w:p>
    <w:p>
      <w:pPr>
        <w:spacing w:after="0" w:before="0" w:line="240" w:lineRule="auto"/>
      </w:pPr>
      <w:r>
        <w:t xml:space="preserve">                    controller: _nameCtrl,</w:t>
      </w:r>
    </w:p>
    <w:p>
      <w:pPr>
        <w:spacing w:after="0" w:before="0" w:line="240" w:lineRule="auto"/>
      </w:pPr>
      <w:r>
        <w:t xml:space="preserve">                    maxLength: 30,</w:t>
      </w:r>
    </w:p>
    <w:p>
      <w:pPr>
        <w:spacing w:after="0" w:before="0" w:line="240" w:lineRule="auto"/>
      </w:pPr>
      <w:r>
        <w:t xml:space="preserve">                    decoration: const InputDecoration(</w:t>
      </w:r>
    </w:p>
    <w:p>
      <w:pPr>
        <w:spacing w:after="0" w:before="0" w:line="240" w:lineRule="auto"/>
      </w:pPr>
      <w:r>
        <w:t xml:space="preserve">                      labelText: '歌单名称',</w:t>
      </w:r>
    </w:p>
    <w:p>
      <w:pPr>
        <w:spacing w:after="0" w:before="0" w:line="240" w:lineRule="auto"/>
      </w:pPr>
      <w:r>
        <w:t xml:space="preserve">                      hintText: '请输入歌单名称（最多 30 字）',</w:t>
      </w:r>
    </w:p>
    <w:p>
      <w:pPr>
        <w:spacing w:after="0" w:before="0" w:line="240" w:lineRule="auto"/>
      </w:pPr>
      <w:r>
        <w:t xml:space="preserve">                      // I01：显示右下角字数计数（N/30），此前被 counterText 隐藏</w:t>
      </w:r>
    </w:p>
    <w:p>
      <w:pPr>
        <w:spacing w:after="0" w:before="0" w:line="240" w:lineRule="auto"/>
      </w:pPr>
      <w:r>
        <w:t xml:space="preserve">                      isDense: true,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  onChanged: (v) =&gt; _playlistName = v.trim(),</w:t>
      </w:r>
    </w:p>
    <w:p>
      <w:pPr>
        <w:spacing w:after="0" w:before="0" w:line="240" w:lineRule="auto"/>
      </w:pPr>
      <w:r>
        <w:t xml:space="preserve">                    onSubmitted: (_) =&gt; _searchCtrl.clear(),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// 搜索框 + 搜索按钮</w:t>
      </w:r>
    </w:p>
    <w:p>
      <w:pPr>
        <w:spacing w:after="0" w:before="0" w:line="240" w:lineRule="auto"/>
      </w:pPr>
      <w:r>
        <w:t xml:space="preserve">                Padding(</w:t>
      </w:r>
    </w:p>
    <w:p>
      <w:pPr>
        <w:spacing w:after="0" w:before="0" w:line="240" w:lineRule="auto"/>
      </w:pPr>
      <w:r>
        <w:t xml:space="preserve">                  padding: const EdgeInsets.fromLTRB(16, 8, 16, 0),</w:t>
      </w:r>
    </w:p>
    <w:p>
      <w:pPr>
        <w:spacing w:after="0" w:before="0" w:line="240" w:lineRule="auto"/>
      </w:pPr>
      <w:r>
        <w:t xml:space="preserve">                  child: Row(</w:t>
      </w:r>
    </w:p>
    <w:p>
      <w:pPr>
        <w:spacing w:after="0" w:before="0" w:line="240" w:lineRule="auto"/>
      </w:pPr>
      <w:r>
        <w:t xml:space="preserve">                    children: [</w:t>
      </w:r>
    </w:p>
    <w:p>
      <w:pPr>
        <w:spacing w:after="0" w:before="0" w:line="240" w:lineRule="auto"/>
      </w:pPr>
      <w:r>
        <w:t xml:space="preserve">                      Expanded(</w:t>
      </w:r>
    </w:p>
    <w:p>
      <w:pPr>
        <w:spacing w:after="0" w:before="0" w:line="240" w:lineRule="auto"/>
      </w:pPr>
      <w:r>
        <w:t xml:space="preserve">                        child: TextField(</w:t>
      </w:r>
    </w:p>
    <w:p>
      <w:pPr>
        <w:spacing w:after="0" w:before="0" w:line="240" w:lineRule="auto"/>
      </w:pPr>
      <w:r>
        <w:t xml:space="preserve">                          controller: _searchCtrl,</w:t>
      </w:r>
    </w:p>
    <w:p>
      <w:pPr>
        <w:spacing w:after="0" w:before="0" w:line="240" w:lineRule="auto"/>
      </w:pPr>
      <w:r>
        <w:t xml:space="preserve">                          onSubmitted: (_) =&gt;</w:t>
      </w:r>
    </w:p>
    <w:p>
      <w:pPr>
        <w:spacing w:after="0" w:before="0" w:line="240" w:lineRule="auto"/>
      </w:pPr>
      <w:r>
        <w:t xml:space="preserve">                              _openHymnSearch(_searchCtrl.text.trim()),</w:t>
      </w:r>
    </w:p>
    <w:p>
      <w:pPr>
        <w:spacing w:after="0" w:before="0" w:line="240" w:lineRule="auto"/>
      </w:pPr>
      <w:r>
        <w:t xml:space="preserve">                          decoration: const InputDecoration(</w:t>
      </w:r>
    </w:p>
    <w:p>
      <w:pPr>
        <w:spacing w:after="0" w:before="0" w:line="240" w:lineRule="auto"/>
      </w:pPr>
      <w:r>
        <w:t xml:space="preserve">                            hintText: '输入编号或诗歌名称',</w:t>
      </w:r>
    </w:p>
    <w:p>
      <w:pPr>
        <w:spacing w:after="0" w:before="0" w:line="240" w:lineRule="auto"/>
      </w:pPr>
      <w:r>
        <w:t xml:space="preserve">                            prefixIcon: Icon(Icons.search, size: 18),</w:t>
      </w:r>
    </w:p>
    <w:p>
      <w:pPr>
        <w:spacing w:after="0" w:before="0" w:line="240" w:lineRule="auto"/>
      </w:pPr>
      <w:r>
        <w:t xml:space="preserve">                            isDense: true,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const SizedBox(width: 8),</w:t>
      </w:r>
    </w:p>
    <w:p>
      <w:pPr>
        <w:spacing w:after="0" w:before="0" w:line="240" w:lineRule="auto"/>
      </w:pPr>
      <w:r>
        <w:t xml:space="preserve">                      SizedBox(</w:t>
      </w:r>
    </w:p>
    <w:p>
      <w:pPr>
        <w:spacing w:after="0" w:before="0" w:line="240" w:lineRule="auto"/>
      </w:pPr>
      <w:r>
        <w:t xml:space="preserve">                        height: 36,</w:t>
      </w:r>
    </w:p>
    <w:p>
      <w:pPr>
        <w:spacing w:after="0" w:before="0" w:line="240" w:lineRule="auto"/>
      </w:pPr>
      <w:r>
        <w:t xml:space="preserve">                        child: FilledButton(</w:t>
      </w:r>
    </w:p>
    <w:p>
      <w:pPr>
        <w:spacing w:after="0" w:before="0" w:line="240" w:lineRule="auto"/>
      </w:pPr>
      <w:r>
        <w:t xml:space="preserve">                          onPressed: () =&gt;</w:t>
      </w:r>
    </w:p>
    <w:p>
      <w:pPr>
        <w:spacing w:after="0" w:before="0" w:line="240" w:lineRule="auto"/>
      </w:pPr>
      <w:r>
        <w:t xml:space="preserve">                              _openHymnSearch(_searchCtrl.text.trim()),</w:t>
      </w:r>
    </w:p>
    <w:p>
      <w:pPr>
        <w:spacing w:after="0" w:before="0" w:line="240" w:lineRule="auto"/>
      </w:pPr>
      <w:r>
        <w:t xml:space="preserve">                          style: FilledButton.styleFrom(</w:t>
      </w:r>
    </w:p>
    <w:p>
      <w:pPr>
        <w:spacing w:after="0" w:before="0" w:line="240" w:lineRule="auto"/>
      </w:pPr>
      <w:r>
        <w:t xml:space="preserve">                            backgroundColor: AppColors.primary,</w:t>
      </w:r>
    </w:p>
    <w:p>
      <w:pPr>
        <w:spacing w:after="0" w:before="0" w:line="240" w:lineRule="auto"/>
      </w:pPr>
      <w:r>
        <w:t xml:space="preserve">                            shape: RoundedRectangleBorder(</w:t>
      </w:r>
    </w:p>
    <w:p>
      <w:pPr>
        <w:spacing w:after="0" w:before="0" w:line="240" w:lineRule="auto"/>
      </w:pPr>
      <w:r>
        <w:t xml:space="preserve">                              borderRadius: BorderRadius.circular(6),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child: const Text('搜索'),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],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// 已添加列表</w:t>
      </w:r>
    </w:p>
    <w:p>
      <w:pPr>
        <w:spacing w:after="0" w:before="0" w:line="240" w:lineRule="auto"/>
      </w:pPr>
      <w:r>
        <w:t xml:space="preserve">                Padding(</w:t>
      </w:r>
    </w:p>
    <w:p>
      <w:pPr>
        <w:spacing w:after="0" w:before="0" w:line="240" w:lineRule="auto"/>
      </w:pPr>
      <w:r>
        <w:t xml:space="preserve">                  padding: const EdgeInsets.fromLTRB(16, 8, 16, 0),</w:t>
      </w:r>
    </w:p>
    <w:p>
      <w:pPr>
        <w:spacing w:after="0" w:before="0" w:line="240" w:lineRule="auto"/>
      </w:pPr>
      <w:r>
        <w:t xml:space="preserve">                  child: Text(</w:t>
      </w:r>
    </w:p>
    <w:p>
      <w:pPr>
        <w:spacing w:after="0" w:before="0" w:line="240" w:lineRule="auto"/>
      </w:pPr>
      <w:r>
        <w:t xml:space="preserve">                    '已添加诗歌（${_addedHymns.length}）',</w:t>
      </w:r>
    </w:p>
    <w:p>
      <w:pPr>
        <w:spacing w:after="0" w:before="0" w:line="240" w:lineRule="auto"/>
      </w:pPr>
      <w:r>
        <w:t xml:space="preserve">                    style: TextStyle(</w:t>
      </w:r>
    </w:p>
    <w:p>
      <w:pPr>
        <w:spacing w:after="0" w:before="0" w:line="240" w:lineRule="auto"/>
      </w:pPr>
      <w:r>
        <w:t xml:space="preserve">                      fontSize: 12,</w:t>
      </w:r>
    </w:p>
    <w:p>
      <w:pPr>
        <w:spacing w:after="0" w:before="0" w:line="240" w:lineRule="auto"/>
      </w:pPr>
      <w:r>
        <w:t xml:space="preserve">                      fontWeight: FontWeight.w600,</w:t>
      </w:r>
    </w:p>
    <w:p>
      <w:pPr>
        <w:spacing w:after="0" w:before="0" w:line="240" w:lineRule="auto"/>
      </w:pPr>
      <w:r>
        <w:t xml:space="preserve">                      color: AppColors.textSecondary,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Expanded(</w:t>
      </w:r>
    </w:p>
    <w:p>
      <w:pPr>
        <w:spacing w:after="0" w:before="0" w:line="240" w:lineRule="auto"/>
      </w:pPr>
      <w:r>
        <w:t xml:space="preserve">                  child: _addedHymns.isEmpty</w:t>
      </w:r>
    </w:p>
    <w:p>
      <w:pPr>
        <w:spacing w:after="0" w:before="0" w:line="240" w:lineRule="auto"/>
      </w:pPr>
      <w:r>
        <w:t xml:space="preserve">                      ? Center(</w:t>
      </w:r>
    </w:p>
    <w:p>
      <w:pPr>
        <w:spacing w:after="0" w:before="0" w:line="240" w:lineRule="auto"/>
      </w:pPr>
      <w:r>
        <w:t xml:space="preserve">                          child: Text(</w:t>
      </w:r>
    </w:p>
    <w:p>
      <w:pPr>
        <w:spacing w:after="0" w:before="0" w:line="240" w:lineRule="auto"/>
      </w:pPr>
      <w:r>
        <w:t xml:space="preserve">                            '暂未添加诗歌',</w:t>
      </w:r>
    </w:p>
    <w:p>
      <w:pPr>
        <w:spacing w:after="0" w:before="0" w:line="240" w:lineRule="auto"/>
      </w:pPr>
      <w:r>
        <w:t xml:space="preserve">                            style: TextStyle(</w:t>
      </w:r>
    </w:p>
    <w:p>
      <w:pPr>
        <w:spacing w:after="0" w:before="0" w:line="240" w:lineRule="auto"/>
      </w:pPr>
      <w:r>
        <w:t xml:space="preserve">                                fontSize: 13, color: AppColors.textTertiary),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</w:t>
      </w:r>
    </w:p>
    <w:p>
      <w:pPr>
        <w:spacing w:after="0" w:before="0" w:line="240" w:lineRule="auto"/>
      </w:pPr>
      <w:r>
        <w:t xml:space="preserve">                      : ListView.builder(</w:t>
      </w:r>
    </w:p>
    <w:p>
      <w:pPr>
        <w:spacing w:after="0" w:before="0" w:line="240" w:lineRule="auto"/>
      </w:pPr>
      <w:r>
        <w:t xml:space="preserve">                          padding: const EdgeInsets.symmetric(vertical: 4),</w:t>
      </w:r>
    </w:p>
    <w:p>
      <w:pPr>
        <w:spacing w:after="0" w:before="0" w:line="240" w:lineRule="auto"/>
      </w:pPr>
      <w:r>
        <w:t xml:space="preserve">                          itemCount: _addedHymns.length,</w:t>
      </w:r>
    </w:p>
    <w:p>
      <w:pPr>
        <w:spacing w:after="0" w:before="0" w:line="240" w:lineRule="auto"/>
      </w:pPr>
      <w:r>
        <w:t xml:space="preserve">                          itemBuilder: (context, index) {</w:t>
      </w:r>
    </w:p>
    <w:p>
      <w:pPr>
        <w:spacing w:after="0" w:before="0" w:line="240" w:lineRule="auto"/>
      </w:pPr>
      <w:r>
        <w:t xml:space="preserve">                            final entry = _addedHymns[index];</w:t>
      </w:r>
    </w:p>
    <w:p>
      <w:pPr>
        <w:spacing w:after="0" w:before="0" w:line="240" w:lineRule="auto"/>
      </w:pPr>
      <w:r>
        <w:t xml:space="preserve">                            return ListTile(</w:t>
      </w:r>
    </w:p>
    <w:p>
      <w:pPr>
        <w:spacing w:after="0" w:before="0" w:line="240" w:lineRule="auto"/>
      </w:pPr>
      <w:r>
        <w:t xml:space="preserve">                              dense: true,</w:t>
      </w:r>
    </w:p>
    <w:p>
      <w:pPr>
        <w:spacing w:after="0" w:before="0" w:line="240" w:lineRule="auto"/>
      </w:pPr>
      <w:r>
        <w:t xml:space="preserve">                              visualDensity: VisualDensity.compact,</w:t>
      </w:r>
    </w:p>
    <w:p>
      <w:pPr>
        <w:spacing w:after="0" w:before="0" w:line="240" w:lineRule="auto"/>
      </w:pPr>
      <w:r>
        <w:t xml:space="preserve">                              leading: SizedBox(</w:t>
      </w:r>
    </w:p>
    <w:p>
      <w:pPr>
        <w:spacing w:after="0" w:before="0" w:line="240" w:lineRule="auto"/>
      </w:pPr>
      <w:r>
        <w:t xml:space="preserve">                                width: 40,</w:t>
      </w:r>
    </w:p>
    <w:p>
      <w:pPr>
        <w:spacing w:after="0" w:before="0" w:line="240" w:lineRule="auto"/>
      </w:pPr>
      <w:r>
        <w:t xml:space="preserve">                                child: Text(</w:t>
      </w:r>
    </w:p>
    <w:p>
      <w:pPr>
        <w:spacing w:after="0" w:before="0" w:line="240" w:lineRule="auto"/>
      </w:pPr>
      <w:r>
        <w:t xml:space="preserve">                                  entry.value,</w:t>
      </w:r>
    </w:p>
    <w:p>
      <w:pPr>
        <w:spacing w:after="0" w:before="0" w:line="240" w:lineRule="auto"/>
      </w:pPr>
      <w:r>
        <w:t xml:space="preserve">                                  style: TextStyle(</w:t>
      </w:r>
    </w:p>
    <w:p>
      <w:pPr>
        <w:spacing w:after="0" w:before="0" w:line="240" w:lineRule="auto"/>
      </w:pPr>
      <w:r>
        <w:t xml:space="preserve">                                    fontSize: 13,</w:t>
      </w:r>
    </w:p>
    <w:p>
      <w:pPr>
        <w:spacing w:after="0" w:before="0" w:line="240" w:lineRule="auto"/>
      </w:pPr>
      <w:r>
        <w:t xml:space="preserve">                                    fontWeight: FontWeight.w600,</w:t>
      </w:r>
    </w:p>
    <w:p>
      <w:pPr>
        <w:spacing w:after="0" w:before="0" w:line="240" w:lineRule="auto"/>
      </w:pPr>
      <w:r>
        <w:t xml:space="preserve">                                    color: AppColors.primary,</w:t>
      </w:r>
    </w:p>
    <w:p>
      <w:pPr>
        <w:spacing w:after="0" w:before="0" w:line="240" w:lineRule="auto"/>
      </w:pPr>
      <w:r>
        <w:t xml:space="preserve">                                  ),</w:t>
      </w:r>
    </w:p>
    <w:p>
      <w:pPr>
        <w:spacing w:after="0" w:before="0" w:line="240" w:lineRule="auto"/>
      </w:pPr>
      <w:r>
        <w:t xml:space="preserve">                                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  title: Text(</w:t>
      </w:r>
    </w:p>
    <w:p>
      <w:pPr>
        <w:spacing w:after="0" w:before="0" w:line="240" w:lineRule="auto"/>
      </w:pPr>
      <w:r>
        <w:t xml:space="preserve">                                entry.key,</w:t>
      </w:r>
    </w:p>
    <w:p>
      <w:pPr>
        <w:spacing w:after="0" w:before="0" w:line="240" w:lineRule="auto"/>
      </w:pPr>
      <w:r>
        <w:t xml:space="preserve">                                style: const TextStyle(fontSize: 13),</w:t>
      </w:r>
    </w:p>
    <w:p>
      <w:pPr>
        <w:spacing w:after="0" w:before="0" w:line="240" w:lineRule="auto"/>
      </w:pPr>
      <w:r>
        <w:t xml:space="preserve">                                overflow: TextOverflow.ellipsis,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  trailing: IconButton(</w:t>
      </w:r>
    </w:p>
    <w:p>
      <w:pPr>
        <w:spacing w:after="0" w:before="0" w:line="240" w:lineRule="auto"/>
      </w:pPr>
      <w:r>
        <w:t xml:space="preserve">                                icon: Icon(Icons.remove_circle_outline,</w:t>
      </w:r>
    </w:p>
    <w:p>
      <w:pPr>
        <w:spacing w:after="0" w:before="0" w:line="240" w:lineRule="auto"/>
      </w:pPr>
      <w:r>
        <w:t xml:space="preserve">                                    size: 18, color: AppColors.danger),</w:t>
      </w:r>
    </w:p>
    <w:p>
      <w:pPr>
        <w:spacing w:after="0" w:before="0" w:line="240" w:lineRule="auto"/>
      </w:pPr>
      <w:r>
        <w:t xml:space="preserve">                                tooltip: '移除',</w:t>
      </w:r>
    </w:p>
    <w:p>
      <w:pPr>
        <w:spacing w:after="0" w:before="0" w:line="240" w:lineRule="auto"/>
      </w:pPr>
      <w:r>
        <w:t xml:space="preserve">                                onPressed: () =&gt;</w:t>
      </w:r>
    </w:p>
    <w:p>
      <w:pPr>
        <w:spacing w:after="0" w:before="0" w:line="240" w:lineRule="auto"/>
      </w:pPr>
      <w:r>
        <w:t xml:space="preserve">                                    setState(() =&gt; _addedHymns.removeAt(index)),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);</w:t>
      </w:r>
    </w:p>
    <w:p>
      <w:pPr>
        <w:spacing w:after="0" w:before="0" w:line="240" w:lineRule="auto"/>
      </w:pPr>
      <w:r>
        <w:t xml:space="preserve">                          },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Divider(height: 1, color: AppColors.divider),</w:t>
      </w:r>
    </w:p>
    <w:p>
      <w:pPr>
        <w:spacing w:after="0" w:before="0" w:line="240" w:lineRule="auto"/>
      </w:pPr>
      <w:r>
        <w:t xml:space="preserve">                // 底部按钮</w:t>
      </w:r>
    </w:p>
    <w:p>
      <w:pPr>
        <w:spacing w:after="0" w:before="0" w:line="240" w:lineRule="auto"/>
      </w:pPr>
      <w:r>
        <w:t xml:space="preserve">                Padding(</w:t>
      </w:r>
    </w:p>
    <w:p>
      <w:pPr>
        <w:spacing w:after="0" w:before="0" w:line="240" w:lineRule="auto"/>
      </w:pPr>
      <w:r>
        <w:t xml:space="preserve">                  padding: const EdgeInsets.all(12),</w:t>
      </w:r>
    </w:p>
    <w:p>
      <w:pPr>
        <w:spacing w:after="0" w:before="0" w:line="240" w:lineRule="auto"/>
      </w:pPr>
      <w:r>
        <w:t xml:space="preserve">                  child: Row(</w:t>
      </w:r>
    </w:p>
    <w:p>
      <w:pPr>
        <w:spacing w:after="0" w:before="0" w:line="240" w:lineRule="auto"/>
      </w:pPr>
      <w:r>
        <w:t xml:space="preserve">                    mainAxisAlignment: MainAxisAlignment.end,</w:t>
      </w:r>
    </w:p>
    <w:p>
      <w:pPr>
        <w:spacing w:after="0" w:before="0" w:line="240" w:lineRule="auto"/>
      </w:pPr>
      <w:r>
        <w:t xml:space="preserve">                    children: [</w:t>
      </w:r>
    </w:p>
    <w:p>
      <w:pPr>
        <w:spacing w:after="0" w:before="0" w:line="240" w:lineRule="auto"/>
      </w:pPr>
      <w:r>
        <w:t xml:space="preserve">                      // 修改模式：追加「删除歌单」按钮</w:t>
      </w:r>
    </w:p>
    <w:p>
      <w:pPr>
        <w:spacing w:after="0" w:before="0" w:line="240" w:lineRule="auto"/>
      </w:pPr>
      <w:r>
        <w:t xml:space="preserve">                      if (_isEdit) ...[</w:t>
      </w:r>
    </w:p>
    <w:p>
      <w:pPr>
        <w:spacing w:after="0" w:before="0" w:line="240" w:lineRule="auto"/>
      </w:pPr>
      <w:r>
        <w:t xml:space="preserve">                        OutlinedButton(</w:t>
      </w:r>
    </w:p>
    <w:p>
      <w:pPr>
        <w:spacing w:after="0" w:before="0" w:line="240" w:lineRule="auto"/>
      </w:pPr>
      <w:r>
        <w:t xml:space="preserve">                          onPressed: _onDelete,</w:t>
      </w:r>
    </w:p>
    <w:p>
      <w:pPr>
        <w:spacing w:after="0" w:before="0" w:line="240" w:lineRule="auto"/>
      </w:pPr>
      <w:r>
        <w:t xml:space="preserve">                          style: OutlinedButton.styleFrom(</w:t>
      </w:r>
    </w:p>
    <w:p>
      <w:pPr>
        <w:spacing w:after="0" w:before="0" w:line="240" w:lineRule="auto"/>
      </w:pPr>
      <w:r>
        <w:t xml:space="preserve">                            foregroundColor: AppColors.danger,</w:t>
      </w:r>
    </w:p>
    <w:p>
      <w:pPr>
        <w:spacing w:after="0" w:before="0" w:line="240" w:lineRule="auto"/>
      </w:pPr>
      <w:r>
        <w:t xml:space="preserve">                            side: BorderSide(color: AppColors.danger),</w:t>
      </w:r>
    </w:p>
    <w:p>
      <w:pPr>
        <w:spacing w:after="0" w:before="0" w:line="240" w:lineRule="auto"/>
      </w:pPr>
      <w:r>
        <w:t xml:space="preserve">                            shape: RoundedRectangleBorder(</w:t>
      </w:r>
    </w:p>
    <w:p>
      <w:pPr>
        <w:spacing w:after="0" w:before="0" w:line="240" w:lineRule="auto"/>
      </w:pPr>
      <w:r>
        <w:t xml:space="preserve">                              borderRadius: BorderRadius.circular(6),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  child: const Text('删除歌单'),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  const SizedBox(width: 8),</w:t>
      </w:r>
    </w:p>
    <w:p>
      <w:pPr>
        <w:spacing w:after="0" w:before="0" w:line="240" w:lineRule="auto"/>
      </w:pPr>
      <w:r>
        <w:t xml:space="preserve">                      ],</w:t>
      </w:r>
    </w:p>
    <w:p>
      <w:pPr>
        <w:spacing w:after="0" w:before="0" w:line="240" w:lineRule="auto"/>
      </w:pPr>
      <w:r>
        <w:t xml:space="preserve">                      OutlinedButton(</w:t>
      </w:r>
    </w:p>
    <w:p>
      <w:pPr>
        <w:spacing w:after="0" w:before="0" w:line="240" w:lineRule="auto"/>
      </w:pPr>
      <w:r>
        <w:t xml:space="preserve">                        onPressed: () =&gt; Navigator.pop(context, null),</w:t>
      </w:r>
    </w:p>
    <w:p>
      <w:pPr>
        <w:spacing w:after="0" w:before="0" w:line="240" w:lineRule="auto"/>
      </w:pPr>
      <w:r>
        <w:t xml:space="preserve">                        style: OutlinedButton.styleFrom(</w:t>
      </w:r>
    </w:p>
    <w:p>
      <w:pPr>
        <w:spacing w:after="0" w:before="0" w:line="240" w:lineRule="auto"/>
      </w:pPr>
      <w:r>
        <w:t xml:space="preserve">                          shape: RoundedRectangleBorder(</w:t>
      </w:r>
    </w:p>
    <w:p>
      <w:pPr>
        <w:spacing w:after="0" w:before="0" w:line="240" w:lineRule="auto"/>
      </w:pPr>
      <w:r>
        <w:t xml:space="preserve">                            borderRadius: BorderRadius.circular(6),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  child: const Text('取消'),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const SizedBox(width: 8),</w:t>
      </w:r>
    </w:p>
    <w:p>
      <w:pPr>
        <w:spacing w:after="0" w:before="0" w:line="240" w:lineRule="auto"/>
      </w:pPr>
      <w:r>
        <w:t xml:space="preserve">                      FilledButton(</w:t>
      </w:r>
    </w:p>
    <w:p>
      <w:pPr>
        <w:spacing w:after="0" w:before="0" w:line="240" w:lineRule="auto"/>
      </w:pPr>
      <w:r>
        <w:t xml:space="preserve">                        onPressed: _doSave,</w:t>
      </w:r>
    </w:p>
    <w:p>
      <w:pPr>
        <w:spacing w:after="0" w:before="0" w:line="240" w:lineRule="auto"/>
      </w:pPr>
      <w:r>
        <w:t xml:space="preserve">                        style: FilledButton.styleFrom(</w:t>
      </w:r>
    </w:p>
    <w:p>
      <w:pPr>
        <w:spacing w:after="0" w:before="0" w:line="240" w:lineRule="auto"/>
      </w:pPr>
      <w:r>
        <w:t xml:space="preserve">                          backgroundColor: AppColors.primary,</w:t>
      </w:r>
    </w:p>
    <w:p>
      <w:pPr>
        <w:spacing w:after="0" w:before="0" w:line="240" w:lineRule="auto"/>
      </w:pPr>
      <w:r>
        <w:t xml:space="preserve">                          shape: RoundedRectangleBorder(</w:t>
      </w:r>
    </w:p>
    <w:p>
      <w:pPr>
        <w:spacing w:after="0" w:before="0" w:line="240" w:lineRule="auto"/>
      </w:pPr>
      <w:r>
        <w:t xml:space="preserve">                            borderRadius: BorderRadius.circular(6),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  child: Text(_isEdit ? '保存' : '创建'),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],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],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Future&lt;void&gt; _openHymnSearch(String keyword) async {</w:t>
      </w:r>
    </w:p>
    <w:p>
      <w:pPr>
        <w:spacing w:after="0" w:before="0" w:line="240" w:lineRule="auto"/>
      </w:pPr>
      <w:r>
        <w:t xml:space="preserve">    if (keyword.isEmpty) return;</w:t>
      </w:r>
    </w:p>
    <w:p>
      <w:pPr>
        <w:spacing w:after="0" w:before="0" w:line="240" w:lineRule="auto"/>
      </w:pPr>
      <w:r>
        <w:t xml:space="preserve">    final results = widget.repo.searchHymns(keyword);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LogTag.action,</w:t>
      </w:r>
    </w:p>
    <w:p>
      <w:pPr>
        <w:spacing w:after="0" w:before="0" w:line="240" w:lineRule="auto"/>
      </w:pPr>
      <w:r>
        <w:t xml:space="preserve">      '歌单弹窗内搜索: $keyword',</w:t>
      </w:r>
    </w:p>
    <w:p>
      <w:pPr>
        <w:spacing w:after="0" w:before="0" w:line="240" w:lineRule="auto"/>
      </w:pPr>
      <w:r>
        <w:t xml:space="preserve">      detail: '匹配 ${results.length} 首',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(results.isEmpty) {</w:t>
      </w:r>
    </w:p>
    <w:p>
      <w:pPr>
        <w:spacing w:after="0" w:before="0" w:line="240" w:lineRule="auto"/>
      </w:pPr>
      <w:r>
        <w:t xml:space="preserve">      _showToast('未找到相关诗歌');</w:t>
      </w:r>
    </w:p>
    <w:p>
      <w:pPr>
        <w:spacing w:after="0" w:before="0" w:line="240" w:lineRule="auto"/>
      </w:pPr>
      <w:r>
        <w:t xml:space="preserve">      return;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final selected = await showDialog&lt;Hymn&gt;(</w:t>
      </w:r>
    </w:p>
    <w:p>
      <w:pPr>
        <w:spacing w:after="0" w:before="0" w:line="240" w:lineRule="auto"/>
      </w:pPr>
      <w:r>
        <w:t xml:space="preserve">      context: context,</w:t>
      </w:r>
    </w:p>
    <w:p>
      <w:pPr>
        <w:spacing w:after="0" w:before="0" w:line="240" w:lineRule="auto"/>
      </w:pPr>
      <w:r>
        <w:t xml:space="preserve">      builder: (ctx) =&gt; HymnPickDialog(results: results),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(selected == null || !mounted) return;</w:t>
      </w:r>
    </w:p>
    <w:p>
      <w:pPr>
        <w:spacing w:after="0" w:before="0" w:line="240" w:lineRule="auto"/>
      </w:pPr>
      <w:r>
        <w:t xml:space="preserve">    // 不允许重复添加（按编号判重）；编号直接用诗歌的 hymn_number 字符串，</w:t>
      </w:r>
    </w:p>
    <w:p>
      <w:pPr>
        <w:spacing w:after="0" w:before="0" w:line="240" w:lineRule="auto"/>
      </w:pPr>
      <w:r>
        <w:t xml:space="preserve">    // 这样 51_a / 124_b 这类甲乙变体编号也能原样保存与还原</w:t>
      </w:r>
    </w:p>
    <w:p>
      <w:pPr>
        <w:spacing w:after="0" w:before="0" w:line="240" w:lineRule="auto"/>
      </w:pPr>
      <w:r>
        <w:t xml:space="preserve">    final number = selected.hymnNumber;</w:t>
      </w:r>
    </w:p>
    <w:p>
      <w:pPr>
        <w:spacing w:after="0" w:before="0" w:line="240" w:lineRule="auto"/>
      </w:pPr>
      <w:r>
        <w:t xml:space="preserve">    if (number.isEmpty) {</w:t>
      </w:r>
    </w:p>
    <w:p>
      <w:pPr>
        <w:spacing w:after="0" w:before="0" w:line="240" w:lineRule="auto"/>
      </w:pPr>
      <w:r>
        <w:t xml:space="preserve">      _showToast('该诗歌缺少编号，无法加入歌单');</w:t>
      </w:r>
    </w:p>
    <w:p>
      <w:pPr>
        <w:spacing w:after="0" w:before="0" w:line="240" w:lineRule="auto"/>
      </w:pPr>
      <w:r>
        <w:t xml:space="preserve">      return;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final exists = _addedHymns.any((e) =&gt; e.value == number);</w:t>
      </w:r>
    </w:p>
    <w:p>
      <w:pPr>
        <w:spacing w:after="0" w:before="0" w:line="240" w:lineRule="auto"/>
      </w:pPr>
      <w:r>
        <w:t xml:space="preserve">    if (exists) {</w:t>
      </w:r>
    </w:p>
    <w:p>
      <w:pPr>
        <w:spacing w:after="0" w:before="0" w:line="240" w:lineRule="auto"/>
      </w:pPr>
      <w:r>
        <w:t xml:space="preserve">      _showToast('该诗歌已在歌单中');</w:t>
      </w:r>
    </w:p>
    <w:p>
      <w:pPr>
        <w:spacing w:after="0" w:before="0" w:line="240" w:lineRule="auto"/>
      </w:pPr>
      <w:r>
        <w:t xml:space="preserve">      return;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setState(() {</w:t>
      </w:r>
    </w:p>
    <w:p>
      <w:pPr>
        <w:spacing w:after="0" w:before="0" w:line="240" w:lineRule="auto"/>
      </w:pPr>
      <w:r>
        <w:t xml:space="preserve">      _addedHymns.add(MapEntry(</w:t>
      </w:r>
    </w:p>
    <w:p>
      <w:pPr>
        <w:spacing w:after="0" w:before="0" w:line="240" w:lineRule="auto"/>
      </w:pPr>
      <w:r>
        <w:t xml:space="preserve">        ChineseConvertService.instance.toSimplified(selected.title),</w:t>
      </w:r>
    </w:p>
    <w:p>
      <w:pPr>
        <w:spacing w:after="0" w:before="0" w:line="240" w:lineRule="auto"/>
      </w:pPr>
      <w:r>
        <w:t xml:space="preserve">        number,</w:t>
      </w:r>
    </w:p>
    <w:p>
      <w:pPr>
        <w:spacing w:after="0" w:before="0" w:line="240" w:lineRule="auto"/>
      </w:pPr>
      <w:r>
        <w:t xml:space="preserve">      ));</w:t>
      </w:r>
    </w:p>
    <w:p>
      <w:pPr>
        <w:spacing w:after="0" w:before="0" w:line="240" w:lineRule="auto"/>
      </w:pPr>
      <w:r>
        <w:t xml:space="preserve">    });</w:t>
      </w:r>
    </w:p>
    <w:p>
      <w:r>
        <w:br w:type="page"/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Future&lt;void&gt; _onDelete() async {</w:t>
      </w:r>
    </w:p>
    <w:p>
      <w:pPr>
        <w:spacing w:after="0" w:before="0" w:line="240" w:lineRule="auto"/>
      </w:pPr>
      <w:r>
        <w:t xml:space="preserve">    final existing = widget.existing;</w:t>
      </w:r>
    </w:p>
    <w:p>
      <w:pPr>
        <w:spacing w:after="0" w:before="0" w:line="240" w:lineRule="auto"/>
      </w:pPr>
      <w:r>
        <w:t xml:space="preserve">    if (existing == null) return;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LogTag.playlist,</w:t>
      </w:r>
    </w:p>
    <w:p>
      <w:pPr>
        <w:spacing w:after="0" w:before="0" w:line="240" w:lineRule="auto"/>
      </w:pPr>
      <w:r>
        <w:t xml:space="preserve">      '请求删除歌单',</w:t>
      </w:r>
    </w:p>
    <w:p>
      <w:pPr>
        <w:spacing w:after="0" w:before="0" w:line="240" w:lineRule="auto"/>
      </w:pPr>
      <w:r>
        <w:t xml:space="preserve">      detail: '歌单ID: ${existing.id}\n名称: ${existing.name}\n'</w:t>
      </w:r>
    </w:p>
    <w:p>
      <w:pPr>
        <w:spacing w:after="0" w:before="0" w:line="240" w:lineRule="auto"/>
      </w:pPr>
      <w:r>
        <w:t xml:space="preserve">          '成员: ${existing.hymns.length} 首',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final ok = await showDialog&lt;bool&gt;(</w:t>
      </w:r>
    </w:p>
    <w:p>
      <w:pPr>
        <w:spacing w:after="0" w:before="0" w:line="240" w:lineRule="auto"/>
      </w:pPr>
      <w:r>
        <w:t xml:space="preserve">      context: context,</w:t>
      </w:r>
    </w:p>
    <w:p>
      <w:pPr>
        <w:spacing w:after="0" w:before="0" w:line="240" w:lineRule="auto"/>
      </w:pPr>
      <w:r>
        <w:t xml:space="preserve">      builder: (ctx) =&gt; AlertDialog(</w:t>
      </w:r>
    </w:p>
    <w:p>
      <w:pPr>
        <w:spacing w:after="0" w:before="0" w:line="240" w:lineRule="auto"/>
      </w:pPr>
      <w:r>
        <w:t xml:space="preserve">        title: const Text('删除歌单'),</w:t>
      </w:r>
    </w:p>
    <w:p>
      <w:pPr>
        <w:spacing w:after="0" w:before="0" w:line="240" w:lineRule="auto"/>
      </w:pPr>
      <w:r>
        <w:t xml:space="preserve">        content: Text('确定删除歌单「${existing.name}」吗？此操作不可恢复。'),</w:t>
      </w:r>
    </w:p>
    <w:p>
      <w:pPr>
        <w:spacing w:after="0" w:before="0" w:line="240" w:lineRule="auto"/>
      </w:pPr>
      <w:r>
        <w:t xml:space="preserve">        actions: [</w:t>
      </w:r>
    </w:p>
    <w:p>
      <w:pPr>
        <w:spacing w:after="0" w:before="0" w:line="240" w:lineRule="auto"/>
      </w:pPr>
      <w:r>
        <w:t xml:space="preserve">          TextButton(</w:t>
      </w:r>
    </w:p>
    <w:p>
      <w:pPr>
        <w:spacing w:after="0" w:before="0" w:line="240" w:lineRule="auto"/>
      </w:pPr>
      <w:r>
        <w:t xml:space="preserve">            onPressed: () =&gt; Navigator.pop(ctx, false),</w:t>
      </w:r>
    </w:p>
    <w:p>
      <w:pPr>
        <w:spacing w:after="0" w:before="0" w:line="240" w:lineRule="auto"/>
      </w:pPr>
      <w:r>
        <w:t xml:space="preserve">            child: const Text('取消'),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  TextButton(</w:t>
      </w:r>
    </w:p>
    <w:p>
      <w:pPr>
        <w:spacing w:after="0" w:before="0" w:line="240" w:lineRule="auto"/>
      </w:pPr>
      <w:r>
        <w:t xml:space="preserve">            onPressed: () =&gt; Navigator.pop(ctx, true),</w:t>
      </w:r>
    </w:p>
    <w:p>
      <w:pPr>
        <w:spacing w:after="0" w:before="0" w:line="240" w:lineRule="auto"/>
      </w:pPr>
      <w:r>
        <w:t xml:space="preserve">            child: Text('删除', style: TextStyle(color: AppColors.danger)),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],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LogTag.playlist,</w:t>
      </w:r>
    </w:p>
    <w:p>
      <w:pPr>
        <w:spacing w:after="0" w:before="0" w:line="240" w:lineRule="auto"/>
      </w:pPr>
      <w:r>
        <w:t xml:space="preserve">      '删除确认框关闭',</w:t>
      </w:r>
    </w:p>
    <w:p>
      <w:pPr>
        <w:spacing w:after="0" w:before="0" w:line="240" w:lineRule="auto"/>
      </w:pPr>
      <w:r>
        <w:t xml:space="preserve">      detail: '歌单ID: ${existing.id}\n确认: ${ok == true ? '是' : '否'}',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if (ok == true &amp;&amp; mounted) Navigator.pop(context, 'delete');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void _doSave() {</w:t>
      </w:r>
    </w:p>
    <w:p>
      <w:pPr>
        <w:spacing w:after="0" w:before="0" w:line="240" w:lineRule="auto"/>
      </w:pPr>
      <w:r>
        <w:t xml:space="preserve">    if (_playlistName.isEmpty) {</w:t>
      </w:r>
    </w:p>
    <w:p>
      <w:pPr>
        <w:spacing w:after="0" w:before="0" w:line="240" w:lineRule="auto"/>
      </w:pPr>
      <w:r>
        <w:t xml:space="preserve">      LogService.instance.warning(</w:t>
      </w:r>
    </w:p>
    <w:p>
      <w:pPr>
        <w:spacing w:after="0" w:before="0" w:line="240" w:lineRule="auto"/>
      </w:pPr>
      <w:r>
        <w:t xml:space="preserve">        LogTag.playlist,</w:t>
      </w:r>
    </w:p>
    <w:p>
      <w:pPr>
        <w:spacing w:after="0" w:before="0" w:line="240" w:lineRule="auto"/>
      </w:pPr>
      <w:r>
        <w:t xml:space="preserve">        '保存歌单失败：名称为空',</w:t>
      </w:r>
    </w:p>
    <w:p>
      <w:pPr>
        <w:spacing w:after="0" w:before="0" w:line="240" w:lineRule="auto"/>
      </w:pPr>
      <w:r>
        <w:t xml:space="preserve">      );</w:t>
      </w:r>
    </w:p>
    <w:p>
      <w:pPr>
        <w:spacing w:after="0" w:before="0" w:line="240" w:lineRule="auto"/>
      </w:pPr>
      <w:r>
        <w:t xml:space="preserve">      _showToast('请输入歌单名称');</w:t>
      </w:r>
    </w:p>
    <w:p>
      <w:pPr>
        <w:spacing w:after="0" w:before="0" w:line="240" w:lineRule="auto"/>
      </w:pPr>
      <w:r>
        <w:t xml:space="preserve">      return;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final repo = widget.repo;</w:t>
      </w:r>
    </w:p>
    <w:p>
      <w:pPr>
        <w:spacing w:after="0" w:before="0" w:line="240" w:lineRule="auto"/>
      </w:pPr>
      <w:r>
        <w:t xml:space="preserve">    final existing = widget.existing;</w:t>
      </w:r>
    </w:p>
    <w:p>
      <w:pPr>
        <w:spacing w:after="0" w:before="0" w:line="240" w:lineRule="auto"/>
      </w:pPr>
      <w:r>
        <w:t xml:space="preserve">    // I15：重名检查——新建不得与现有歌单同名；修改不得与其他歌单同名</w:t>
      </w:r>
    </w:p>
    <w:p>
      <w:pPr>
        <w:spacing w:after="0" w:before="0" w:line="240" w:lineRule="auto"/>
      </w:pPr>
      <w:r>
        <w:t xml:space="preserve">    final dup = repo.getPlaylists().any((p) =&gt;</w:t>
      </w:r>
    </w:p>
    <w:p>
      <w:pPr>
        <w:spacing w:after="0" w:before="0" w:line="240" w:lineRule="auto"/>
      </w:pPr>
      <w:r>
        <w:t xml:space="preserve">        p.name == _playlistName &amp;&amp; p.id != (existing?.id ?? -1));</w:t>
      </w:r>
    </w:p>
    <w:p>
      <w:r>
        <w:br w:type="page"/>
      </w:r>
    </w:p>
    <w:p>
      <w:pPr>
        <w:spacing w:after="0" w:before="0" w:line="240" w:lineRule="auto"/>
      </w:pPr>
      <w:r>
        <w:t xml:space="preserve">    if (dup) {</w:t>
      </w:r>
    </w:p>
    <w:p>
      <w:pPr>
        <w:spacing w:after="0" w:before="0" w:line="240" w:lineRule="auto"/>
      </w:pPr>
      <w:r>
        <w:t xml:space="preserve">      LogService.instance.warning(</w:t>
      </w:r>
    </w:p>
    <w:p>
      <w:pPr>
        <w:spacing w:after="0" w:before="0" w:line="240" w:lineRule="auto"/>
      </w:pPr>
      <w:r>
        <w:t xml:space="preserve">        LogTag.playlist,</w:t>
      </w:r>
    </w:p>
    <w:p>
      <w:pPr>
        <w:spacing w:after="0" w:before="0" w:line="240" w:lineRule="auto"/>
      </w:pPr>
      <w:r>
        <w:t xml:space="preserve">        '保存歌单失败：名称重复',</w:t>
      </w:r>
    </w:p>
    <w:p>
      <w:pPr>
        <w:spacing w:after="0" w:before="0" w:line="240" w:lineRule="auto"/>
      </w:pPr>
      <w:r>
        <w:t xml:space="preserve">        detail: '名称: $_playlistName',</w:t>
      </w:r>
    </w:p>
    <w:p>
      <w:pPr>
        <w:spacing w:after="0" w:before="0" w:line="240" w:lineRule="auto"/>
      </w:pPr>
      <w:r>
        <w:t xml:space="preserve">      );</w:t>
      </w:r>
    </w:p>
    <w:p>
      <w:pPr>
        <w:spacing w:after="0" w:before="0" w:line="240" w:lineRule="auto"/>
      </w:pPr>
      <w:r>
        <w:t xml:space="preserve">      _showToast('歌单名称已存在，请更换名称');</w:t>
      </w:r>
    </w:p>
    <w:p>
      <w:pPr>
        <w:spacing w:after="0" w:before="0" w:line="240" w:lineRule="auto"/>
      </w:pPr>
      <w:r>
        <w:t xml:space="preserve">      return;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  if (existing == null) {</w:t>
      </w:r>
    </w:p>
    <w:p>
      <w:pPr>
        <w:spacing w:after="0" w:before="0" w:line="240" w:lineRule="auto"/>
      </w:pPr>
      <w:r>
        <w:t xml:space="preserve">      // 新建：名称+成员单次 INSERT 原子落库（无二次 update 的半创建中间态）</w:t>
      </w:r>
    </w:p>
    <w:p>
      <w:pPr>
        <w:spacing w:after="0" w:before="0" w:line="240" w:lineRule="auto"/>
      </w:pPr>
      <w:r>
        <w:t xml:space="preserve">      final id = repo.createPlaylist(_playlistName, _addedHymns);</w:t>
      </w:r>
    </w:p>
    <w:p>
      <w:pPr>
        <w:spacing w:after="0" w:before="0" w:line="240" w:lineRule="auto"/>
      </w:pPr>
      <w:r>
        <w:t xml:space="preserve">      LogService.instance.info(</w:t>
      </w:r>
    </w:p>
    <w:p>
      <w:pPr>
        <w:spacing w:after="0" w:before="0" w:line="240" w:lineRule="auto"/>
      </w:pPr>
      <w:r>
        <w:t xml:space="preserve">        LogTag.playlist,</w:t>
      </w:r>
    </w:p>
    <w:p>
      <w:pPr>
        <w:spacing w:after="0" w:before="0" w:line="240" w:lineRule="auto"/>
      </w:pPr>
      <w:r>
        <w:t xml:space="preserve">        '新建歌单成功',</w:t>
      </w:r>
    </w:p>
    <w:p>
      <w:pPr>
        <w:spacing w:after="0" w:before="0" w:line="240" w:lineRule="auto"/>
      </w:pPr>
      <w:r>
        <w:t xml:space="preserve">        detail: '歌单ID: $id\n名称: $_playlistName\n成员: ${_addedHymns.length} 首',</w:t>
      </w:r>
    </w:p>
    <w:p>
      <w:pPr>
        <w:spacing w:after="0" w:before="0" w:line="240" w:lineRule="auto"/>
      </w:pPr>
      <w:r>
        <w:t xml:space="preserve">      );</w:t>
      </w:r>
    </w:p>
    <w:p>
      <w:pPr>
        <w:spacing w:after="0" w:before="0" w:line="240" w:lineRule="auto"/>
      </w:pPr>
      <w:r>
        <w:t xml:space="preserve">      Navigator.pop(context, 'create');</w:t>
      </w:r>
    </w:p>
    <w:p>
      <w:pPr>
        <w:spacing w:after="0" w:before="0" w:line="240" w:lineRule="auto"/>
      </w:pPr>
      <w:r>
        <w:t xml:space="preserve">    } else {</w:t>
      </w:r>
    </w:p>
    <w:p>
      <w:pPr>
        <w:spacing w:after="0" w:before="0" w:line="240" w:lineRule="auto"/>
      </w:pPr>
      <w:r>
        <w:t xml:space="preserve">      // 修改</w:t>
      </w:r>
    </w:p>
    <w:p>
      <w:pPr>
        <w:spacing w:after="0" w:before="0" w:line="240" w:lineRule="auto"/>
      </w:pPr>
      <w:r>
        <w:t xml:space="preserve">      repo.updatePlaylist(existing.id, _playlistName, _addedHymns);</w:t>
      </w:r>
    </w:p>
    <w:p>
      <w:pPr>
        <w:spacing w:after="0" w:before="0" w:line="240" w:lineRule="auto"/>
      </w:pPr>
      <w:r>
        <w:t xml:space="preserve">      LogService.instance.info(</w:t>
      </w:r>
    </w:p>
    <w:p>
      <w:pPr>
        <w:spacing w:after="0" w:before="0" w:line="240" w:lineRule="auto"/>
      </w:pPr>
      <w:r>
        <w:t xml:space="preserve">        LogTag.playlist,</w:t>
      </w:r>
    </w:p>
    <w:p>
      <w:pPr>
        <w:spacing w:after="0" w:before="0" w:line="240" w:lineRule="auto"/>
      </w:pPr>
      <w:r>
        <w:t xml:space="preserve">        '修改歌单成功',</w:t>
      </w:r>
    </w:p>
    <w:p>
      <w:pPr>
        <w:spacing w:after="0" w:before="0" w:line="240" w:lineRule="auto"/>
      </w:pPr>
      <w:r>
        <w:t xml:space="preserve">        detail: '歌单ID: ${existing.id}\n'</w:t>
      </w:r>
    </w:p>
    <w:p>
      <w:pPr>
        <w:spacing w:after="0" w:before="0" w:line="240" w:lineRule="auto"/>
      </w:pPr>
      <w:r>
        <w:t xml:space="preserve">            '旧名称: ${existing.name} → 新名称: $_playlistName\n'</w:t>
      </w:r>
    </w:p>
    <w:p>
      <w:pPr>
        <w:spacing w:after="0" w:before="0" w:line="240" w:lineRule="auto"/>
      </w:pPr>
      <w:r>
        <w:t xml:space="preserve">            '旧成员: ${existing.hymns.length} 首 → 新成员: ${_addedHymns.length} 首\n'</w:t>
      </w:r>
    </w:p>
    <w:p>
      <w:pPr>
        <w:spacing w:after="0" w:before="0" w:line="240" w:lineRule="auto"/>
      </w:pPr>
      <w:r>
        <w:t xml:space="preserve">            '新成员明细: ${Playlist.hymnsToJson(_addedHymns)}',</w:t>
      </w:r>
    </w:p>
    <w:p>
      <w:pPr>
        <w:spacing w:after="0" w:before="0" w:line="240" w:lineRule="auto"/>
      </w:pPr>
      <w:r>
        <w:t xml:space="preserve">      );</w:t>
      </w:r>
    </w:p>
    <w:p>
      <w:pPr>
        <w:spacing w:after="0" w:before="0" w:line="240" w:lineRule="auto"/>
      </w:pPr>
      <w:r>
        <w:t xml:space="preserve">      Navigator.pop(context, 'save');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void _showToast(String msg) {</w:t>
      </w:r>
    </w:p>
    <w:p>
      <w:pPr>
        <w:spacing w:after="0" w:before="0" w:line="240" w:lineRule="auto"/>
      </w:pPr>
      <w:r>
        <w:t xml:space="preserve">    final ms = _messengerKey.currentState;</w:t>
      </w:r>
    </w:p>
    <w:p>
      <w:pPr>
        <w:spacing w:after="0" w:before="0" w:line="240" w:lineRule="auto"/>
      </w:pPr>
      <w:r>
        <w:t xml:space="preserve">    if (ms == null) return;</w:t>
      </w:r>
    </w:p>
    <w:p>
      <w:pPr>
        <w:spacing w:after="0" w:before="0" w:line="240" w:lineRule="auto"/>
      </w:pPr>
      <w:r>
        <w:t xml:space="preserve">    // K20~K23：已有显示中的 Toast 时忽略新请求（快速重复触发只弹一次）</w:t>
      </w:r>
    </w:p>
    <w:p>
      <w:pPr>
        <w:spacing w:after="0" w:before="0" w:line="240" w:lineRule="auto"/>
      </w:pPr>
      <w:r>
        <w:t xml:space="preserve">    if (_toastShowing) return;</w:t>
      </w:r>
    </w:p>
    <w:p>
      <w:pPr>
        <w:spacing w:after="0" w:before="0" w:line="240" w:lineRule="auto"/>
      </w:pPr>
      <w:r>
        <w:t xml:space="preserve">    _toastShowing = true;</w:t>
      </w:r>
    </w:p>
    <w:p>
      <w:pPr>
        <w:spacing w:after="0" w:before="0" w:line="240" w:lineRule="auto"/>
      </w:pPr>
      <w:r>
        <w:t xml:space="preserve">    ms.showSnackBar(</w:t>
      </w:r>
    </w:p>
    <w:p>
      <w:pPr>
        <w:spacing w:after="0" w:before="0" w:line="240" w:lineRule="auto"/>
      </w:pPr>
      <w:r>
        <w:t xml:space="preserve">      SnackBar(</w:t>
      </w:r>
    </w:p>
    <w:p>
      <w:pPr>
        <w:spacing w:after="0" w:before="0" w:line="240" w:lineRule="auto"/>
      </w:pPr>
      <w:r>
        <w:t xml:space="preserve">        content: Text(msg),</w:t>
      </w:r>
    </w:p>
    <w:p>
      <w:pPr>
        <w:spacing w:after="0" w:before="0" w:line="240" w:lineRule="auto"/>
      </w:pPr>
      <w:r>
        <w:t xml:space="preserve">        duration: const Duration(seconds: 2),</w:t>
      </w:r>
    </w:p>
    <w:p>
      <w:pPr>
        <w:spacing w:after="0" w:before="0" w:line="240" w:lineRule="auto"/>
      </w:pPr>
      <w:r>
        <w:t xml:space="preserve">        behavior: SnackBarBehavior.floating,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).closed.whenComplete(() =&gt; _toastShowing = false);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诗歌选择弹窗：展示搜索结果，点击「添加」返回该诗歌</w:t>
      </w:r>
    </w:p>
    <w:p>
      <w:r>
        <w:br w:type="page"/>
      </w:r>
    </w:p>
    <w:p>
      <w:pPr>
        <w:spacing w:after="0" w:before="0" w:line="240" w:lineRule="auto"/>
      </w:pPr>
      <w:r>
        <w:t>class HymnPickDialog extends StatelessWidget {</w:t>
      </w:r>
    </w:p>
    <w:p>
      <w:pPr>
        <w:spacing w:after="0" w:before="0" w:line="240" w:lineRule="auto"/>
      </w:pPr>
      <w:r>
        <w:t xml:space="preserve">  final List&lt;Hymn&gt; results;</w:t>
      </w:r>
    </w:p>
    <w:p>
      <w:pPr>
        <w:spacing w:after="0" w:before="0" w:line="240" w:lineRule="auto"/>
      </w:pPr>
      <w:r>
        <w:t xml:space="preserve">  const HymnPickDialog({super.key, required this.results});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Dialog(</w:t>
      </w:r>
    </w:p>
    <w:p>
      <w:pPr>
        <w:spacing w:after="0" w:before="0" w:line="240" w:lineRule="auto"/>
      </w:pPr>
      <w:r>
        <w:t xml:space="preserve">      shape: RoundedRectangleBorder(borderRadius: BorderRadius.circular(12)),</w:t>
      </w:r>
    </w:p>
    <w:p>
      <w:pPr>
        <w:spacing w:after="0" w:before="0" w:line="240" w:lineRule="auto"/>
      </w:pPr>
      <w:r>
        <w:t xml:space="preserve">      child: SizedBox(</w:t>
      </w:r>
    </w:p>
    <w:p>
      <w:pPr>
        <w:spacing w:after="0" w:before="0" w:line="240" w:lineRule="auto"/>
      </w:pPr>
      <w:r>
        <w:t xml:space="preserve">        width: 520,</w:t>
      </w:r>
    </w:p>
    <w:p>
      <w:pPr>
        <w:spacing w:after="0" w:before="0" w:line="240" w:lineRule="auto"/>
      </w:pPr>
      <w:r>
        <w:t xml:space="preserve">        height: 420,</w:t>
      </w:r>
    </w:p>
    <w:p>
      <w:pPr>
        <w:spacing w:after="0" w:before="0" w:line="240" w:lineRule="auto"/>
      </w:pPr>
      <w:r>
        <w:t xml:space="preserve">        child: Column(</w:t>
      </w:r>
    </w:p>
    <w:p>
      <w:pPr>
        <w:spacing w:after="0" w:before="0" w:line="240" w:lineRule="auto"/>
      </w:pPr>
      <w:r>
        <w:t xml:space="preserve">          crossAxisAlignment: CrossAxisAlignment.stretch,</w:t>
      </w:r>
    </w:p>
    <w:p>
      <w:pPr>
        <w:spacing w:after="0" w:before="0" w:line="240" w:lineRule="auto"/>
      </w:pPr>
      <w:r>
        <w:t xml:space="preserve">          children: [</w:t>
      </w:r>
    </w:p>
    <w:p>
      <w:pPr>
        <w:spacing w:after="0" w:before="0" w:line="240" w:lineRule="auto"/>
      </w:pPr>
      <w:r>
        <w:t xml:space="preserve">            // 标题</w:t>
      </w:r>
    </w:p>
    <w:p>
      <w:pPr>
        <w:spacing w:after="0" w:before="0" w:line="240" w:lineRule="auto"/>
      </w:pPr>
      <w:r>
        <w:t xml:space="preserve">            Padding(</w:t>
      </w:r>
    </w:p>
    <w:p>
      <w:pPr>
        <w:spacing w:after="0" w:before="0" w:line="240" w:lineRule="auto"/>
      </w:pPr>
      <w:r>
        <w:t xml:space="preserve">              padding: const EdgeInsets.fromLTRB(16, 12, 8, 4),</w:t>
      </w:r>
    </w:p>
    <w:p>
      <w:pPr>
        <w:spacing w:after="0" w:before="0" w:line="240" w:lineRule="auto"/>
      </w:pPr>
      <w:r>
        <w:t xml:space="preserve">              child: Row(</w:t>
      </w:r>
    </w:p>
    <w:p>
      <w:pPr>
        <w:spacing w:after="0" w:before="0" w:line="240" w:lineRule="auto"/>
      </w:pPr>
      <w:r>
        <w:t xml:space="preserve">                children: [</w:t>
      </w:r>
    </w:p>
    <w:p>
      <w:pPr>
        <w:spacing w:after="0" w:before="0" w:line="240" w:lineRule="auto"/>
      </w:pPr>
      <w:r>
        <w:t xml:space="preserve">                  Expanded(</w:t>
      </w:r>
    </w:p>
    <w:p>
      <w:pPr>
        <w:spacing w:after="0" w:before="0" w:line="240" w:lineRule="auto"/>
      </w:pPr>
      <w:r>
        <w:t xml:space="preserve">                    child: Text(</w:t>
      </w:r>
    </w:p>
    <w:p>
      <w:pPr>
        <w:spacing w:after="0" w:before="0" w:line="240" w:lineRule="auto"/>
      </w:pPr>
      <w:r>
        <w:t xml:space="preserve">                      '诗歌展示',</w:t>
      </w:r>
    </w:p>
    <w:p>
      <w:pPr>
        <w:spacing w:after="0" w:before="0" w:line="240" w:lineRule="auto"/>
      </w:pPr>
      <w:r>
        <w:t xml:space="preserve">                      style: TextStyle(</w:t>
      </w:r>
    </w:p>
    <w:p>
      <w:pPr>
        <w:spacing w:after="0" w:before="0" w:line="240" w:lineRule="auto"/>
      </w:pPr>
      <w:r>
        <w:t xml:space="preserve">                        fontSize: 16,</w:t>
      </w:r>
    </w:p>
    <w:p>
      <w:pPr>
        <w:spacing w:after="0" w:before="0" w:line="240" w:lineRule="auto"/>
      </w:pPr>
      <w:r>
        <w:t xml:space="preserve">                        fontWeight: FontWeight.w600,</w:t>
      </w:r>
    </w:p>
    <w:p>
      <w:pPr>
        <w:spacing w:after="0" w:before="0" w:line="240" w:lineRule="auto"/>
      </w:pPr>
      <w:r>
        <w:t xml:space="preserve">                        color: AppColors.textPrimary,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  IconButton(</w:t>
      </w:r>
    </w:p>
    <w:p>
      <w:pPr>
        <w:spacing w:after="0" w:before="0" w:line="240" w:lineRule="auto"/>
      </w:pPr>
      <w:r>
        <w:t xml:space="preserve">                    padding: EdgeInsets.zero,</w:t>
      </w:r>
    </w:p>
    <w:p>
      <w:pPr>
        <w:spacing w:after="0" w:before="0" w:line="240" w:lineRule="auto"/>
      </w:pPr>
      <w:r>
        <w:t xml:space="preserve">                    icon: Icon(Icons.close,</w:t>
      </w:r>
    </w:p>
    <w:p>
      <w:pPr>
        <w:spacing w:after="0" w:before="0" w:line="240" w:lineRule="auto"/>
      </w:pPr>
      <w:r>
        <w:t xml:space="preserve">                        size: 18, color: AppColors.textSecondary),</w:t>
      </w:r>
    </w:p>
    <w:p>
      <w:pPr>
        <w:spacing w:after="0" w:before="0" w:line="240" w:lineRule="auto"/>
      </w:pPr>
      <w:r>
        <w:t xml:space="preserve">                    tooltip: '关闭',</w:t>
      </w:r>
    </w:p>
    <w:p>
      <w:pPr>
        <w:spacing w:after="0" w:before="0" w:line="240" w:lineRule="auto"/>
      </w:pPr>
      <w:r>
        <w:t xml:space="preserve">                    onPressed: () =&gt; Navigator.pop(context),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],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  Divider(height: 1, color: AppColors.divider),</w:t>
      </w:r>
    </w:p>
    <w:p>
      <w:pPr>
        <w:spacing w:after="0" w:before="0" w:line="240" w:lineRule="auto"/>
      </w:pPr>
      <w:r>
        <w:t xml:space="preserve">            // 搜索结果列表</w:t>
      </w:r>
    </w:p>
    <w:p>
      <w:pPr>
        <w:spacing w:after="0" w:before="0" w:line="240" w:lineRule="auto"/>
      </w:pPr>
      <w:r>
        <w:t xml:space="preserve">            Expanded(</w:t>
      </w:r>
    </w:p>
    <w:p>
      <w:pPr>
        <w:spacing w:after="0" w:before="0" w:line="240" w:lineRule="auto"/>
      </w:pPr>
      <w:r>
        <w:t xml:space="preserve">              child: results.isEmpty</w:t>
      </w:r>
    </w:p>
    <w:p>
      <w:pPr>
        <w:spacing w:after="0" w:before="0" w:line="240" w:lineRule="auto"/>
      </w:pPr>
      <w:r>
        <w:t xml:space="preserve">                  ? Center(</w:t>
      </w:r>
    </w:p>
    <w:p>
      <w:pPr>
        <w:spacing w:after="0" w:before="0" w:line="240" w:lineRule="auto"/>
      </w:pPr>
      <w:r>
        <w:t xml:space="preserve">                      child: Text(</w:t>
      </w:r>
    </w:p>
    <w:p>
      <w:pPr>
        <w:spacing w:after="0" w:before="0" w:line="240" w:lineRule="auto"/>
      </w:pPr>
      <w:r>
        <w:t xml:space="preserve">                        '未找到诗歌',</w:t>
      </w:r>
    </w:p>
    <w:p>
      <w:pPr>
        <w:spacing w:after="0" w:before="0" w:line="240" w:lineRule="auto"/>
      </w:pPr>
      <w:r>
        <w:t xml:space="preserve">                        style: TextStyle(</w:t>
      </w:r>
    </w:p>
    <w:p>
      <w:pPr>
        <w:spacing w:after="0" w:before="0" w:line="240" w:lineRule="auto"/>
      </w:pPr>
      <w:r>
        <w:t xml:space="preserve">                            fontSize: 13, color: AppColors.textTertiary),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: ListView.builder(</w:t>
      </w:r>
    </w:p>
    <w:p>
      <w:pPr>
        <w:spacing w:after="0" w:before="0" w:line="240" w:lineRule="auto"/>
      </w:pPr>
      <w:r>
        <w:t xml:space="preserve">                      itemCount: results.length,</w:t>
      </w:r>
    </w:p>
    <w:p>
      <w:pPr>
        <w:spacing w:after="0" w:before="0" w:line="240" w:lineRule="auto"/>
      </w:pPr>
      <w:r>
        <w:t xml:space="preserve">                      itemBuilder: (context, index) {</w:t>
      </w:r>
    </w:p>
    <w:p>
      <w:pPr>
        <w:spacing w:after="0" w:before="0" w:line="240" w:lineRule="auto"/>
      </w:pPr>
      <w:r>
        <w:t xml:space="preserve">                        final h = results[index];</w:t>
      </w:r>
    </w:p>
    <w:p>
      <w:pPr>
        <w:spacing w:after="0" w:before="0" w:line="240" w:lineRule="auto"/>
      </w:pPr>
      <w:r>
        <w:t xml:space="preserve">                        return ListTile(</w:t>
      </w:r>
    </w:p>
    <w:p>
      <w:pPr>
        <w:spacing w:after="0" w:before="0" w:line="240" w:lineRule="auto"/>
      </w:pPr>
      <w:r>
        <w:t xml:space="preserve">                          dense: true,</w:t>
      </w:r>
    </w:p>
    <w:p>
      <w:pPr>
        <w:spacing w:after="0" w:before="0" w:line="240" w:lineRule="auto"/>
      </w:pPr>
      <w:r>
        <w:t xml:space="preserve">                          visualDensity: VisualDensity.compact,</w:t>
      </w:r>
    </w:p>
    <w:p>
      <w:pPr>
        <w:spacing w:after="0" w:before="0" w:line="240" w:lineRule="auto"/>
      </w:pPr>
      <w:r>
        <w:t xml:space="preserve">                          leading: SizedBox(</w:t>
      </w:r>
    </w:p>
    <w:p>
      <w:pPr>
        <w:spacing w:after="0" w:before="0" w:line="240" w:lineRule="auto"/>
      </w:pPr>
      <w:r>
        <w:t xml:space="preserve">                            width: 40,</w:t>
      </w:r>
    </w:p>
    <w:p>
      <w:pPr>
        <w:spacing w:after="0" w:before="0" w:line="240" w:lineRule="auto"/>
      </w:pPr>
      <w:r>
        <w:t xml:space="preserve">                            child: Text(</w:t>
      </w:r>
    </w:p>
    <w:p>
      <w:pPr>
        <w:spacing w:after="0" w:before="0" w:line="240" w:lineRule="auto"/>
      </w:pPr>
      <w:r>
        <w:t xml:space="preserve">                              h.hymnNumber,</w:t>
      </w:r>
    </w:p>
    <w:p>
      <w:pPr>
        <w:spacing w:after="0" w:before="0" w:line="240" w:lineRule="auto"/>
      </w:pPr>
      <w:r>
        <w:t xml:space="preserve">                              style: TextStyle(</w:t>
      </w:r>
    </w:p>
    <w:p>
      <w:pPr>
        <w:spacing w:after="0" w:before="0" w:line="240" w:lineRule="auto"/>
      </w:pPr>
      <w:r>
        <w:t xml:space="preserve">                                fontSize: 13,</w:t>
      </w:r>
    </w:p>
    <w:p>
      <w:pPr>
        <w:spacing w:after="0" w:before="0" w:line="240" w:lineRule="auto"/>
      </w:pPr>
      <w:r>
        <w:t xml:space="preserve">                                fontWeight: FontWeight.w600,</w:t>
      </w:r>
    </w:p>
    <w:p>
      <w:pPr>
        <w:spacing w:after="0" w:before="0" w:line="240" w:lineRule="auto"/>
      </w:pPr>
      <w:r>
        <w:t xml:space="preserve">                                color: AppColors.primary,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  title: Text(</w:t>
      </w:r>
    </w:p>
    <w:p>
      <w:pPr>
        <w:spacing w:after="0" w:before="0" w:line="240" w:lineRule="auto"/>
      </w:pPr>
      <w:r>
        <w:t xml:space="preserve">                            ChineseConvertService.instance</w:t>
      </w:r>
    </w:p>
    <w:p>
      <w:pPr>
        <w:spacing w:after="0" w:before="0" w:line="240" w:lineRule="auto"/>
      </w:pPr>
      <w:r>
        <w:t xml:space="preserve">                                .toSimplified(h.title),</w:t>
      </w:r>
    </w:p>
    <w:p>
      <w:pPr>
        <w:spacing w:after="0" w:before="0" w:line="240" w:lineRule="auto"/>
      </w:pPr>
      <w:r>
        <w:t xml:space="preserve">                            style: const TextStyle(fontSize: 13),</w:t>
      </w:r>
    </w:p>
    <w:p>
      <w:pPr>
        <w:spacing w:after="0" w:before="0" w:line="240" w:lineRule="auto"/>
      </w:pPr>
      <w:r>
        <w:t xml:space="preserve">                            overflow: TextOverflow.ellipsis,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  trailing: TextButton(</w:t>
      </w:r>
    </w:p>
    <w:p>
      <w:pPr>
        <w:spacing w:after="0" w:before="0" w:line="240" w:lineRule="auto"/>
      </w:pPr>
      <w:r>
        <w:t xml:space="preserve">                            onPressed: () =&gt; Navigator.pop(context, h),</w:t>
      </w:r>
    </w:p>
    <w:p>
      <w:pPr>
        <w:spacing w:after="0" w:before="0" w:line="240" w:lineRule="auto"/>
      </w:pPr>
      <w:r>
        <w:t xml:space="preserve">                            child: const Text('添加'),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);</w:t>
      </w:r>
    </w:p>
    <w:p>
      <w:pPr>
        <w:spacing w:after="0" w:before="0" w:line="240" w:lineRule="auto"/>
      </w:pPr>
      <w:r>
        <w:t xml:space="preserve">                      },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  Divider(height: 1, color: AppColors.divider),</w:t>
      </w:r>
    </w:p>
    <w:p>
      <w:pPr>
        <w:spacing w:after="0" w:before="0" w:line="240" w:lineRule="auto"/>
      </w:pPr>
      <w:r>
        <w:t xml:space="preserve">            // 底部</w:t>
      </w:r>
    </w:p>
    <w:p>
      <w:pPr>
        <w:spacing w:after="0" w:before="0" w:line="240" w:lineRule="auto"/>
      </w:pPr>
      <w:r>
        <w:t xml:space="preserve">            Padding(</w:t>
      </w:r>
    </w:p>
    <w:p>
      <w:pPr>
        <w:spacing w:after="0" w:before="0" w:line="240" w:lineRule="auto"/>
      </w:pPr>
      <w:r>
        <w:t xml:space="preserve">              padding: const EdgeInsets.all(12),</w:t>
      </w:r>
    </w:p>
    <w:p>
      <w:pPr>
        <w:spacing w:after="0" w:before="0" w:line="240" w:lineRule="auto"/>
      </w:pPr>
      <w:r>
        <w:t xml:space="preserve">              child: Row(</w:t>
      </w:r>
    </w:p>
    <w:p>
      <w:pPr>
        <w:spacing w:after="0" w:before="0" w:line="240" w:lineRule="auto"/>
      </w:pPr>
      <w:r>
        <w:t xml:space="preserve">                mainAxisAlignment: MainAxisAlignment.end,</w:t>
      </w:r>
    </w:p>
    <w:p>
      <w:pPr>
        <w:spacing w:after="0" w:before="0" w:line="240" w:lineRule="auto"/>
      </w:pPr>
      <w:r>
        <w:t xml:space="preserve">                children: [</w:t>
      </w:r>
    </w:p>
    <w:p>
      <w:pPr>
        <w:spacing w:after="0" w:before="0" w:line="240" w:lineRule="auto"/>
      </w:pPr>
      <w:r>
        <w:t xml:space="preserve">                  OutlinedButton(</w:t>
      </w:r>
    </w:p>
    <w:p>
      <w:pPr>
        <w:spacing w:after="0" w:before="0" w:line="240" w:lineRule="auto"/>
      </w:pPr>
      <w:r>
        <w:t xml:space="preserve">                    onPressed: () =&gt; Navigator.pop(context),</w:t>
      </w:r>
    </w:p>
    <w:p>
      <w:pPr>
        <w:spacing w:after="0" w:before="0" w:line="240" w:lineRule="auto"/>
      </w:pPr>
      <w:r>
        <w:t xml:space="preserve">                    style: OutlinedButton.styleFrom(</w:t>
      </w:r>
    </w:p>
    <w:p>
      <w:pPr>
        <w:spacing w:after="0" w:before="0" w:line="240" w:lineRule="auto"/>
      </w:pPr>
      <w:r>
        <w:t xml:space="preserve">                      shape: RoundedRectangleBorder(</w:t>
      </w:r>
    </w:p>
    <w:p>
      <w:pPr>
        <w:spacing w:after="0" w:before="0" w:line="240" w:lineRule="auto"/>
      </w:pPr>
      <w:r>
        <w:t xml:space="preserve">                        borderRadius: BorderRadius.circular(6),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  child: const Text('取消'),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],</w:t>
      </w:r>
    </w:p>
    <w:p>
      <w:pPr>
        <w:spacing w:after="0" w:before="0" w:line="240" w:lineRule="auto"/>
      </w:pPr>
      <w:r>
        <w:t xml:space="preserve">              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],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>import 'package:flutter/material.dart';</w:t>
      </w:r>
    </w:p>
    <w:p>
      <w:pPr>
        <w:spacing w:after="0" w:before="0" w:line="240" w:lineRule="auto"/>
      </w:pPr>
      <w:r>
        <w:t>import 'package:flutter/services.dart';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import '../app.dart';</w:t>
      </w:r>
    </w:p>
    <w:p>
      <w:pPr>
        <w:spacing w:after="0" w:before="0" w:line="240" w:lineRule="auto"/>
      </w:pPr>
      <w:r>
        <w:t>import '../services/app_state_service.dart';</w:t>
      </w:r>
    </w:p>
    <w:p>
      <w:pPr>
        <w:spacing w:after="0" w:before="0" w:line="240" w:lineRule="auto"/>
      </w:pPr>
      <w:r>
        <w:t>import '../services/log_service.dart';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用户手册显示偏好（全局单例，与 ThemeController/FontScaleController 同模式）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控制"每次启动自动弹出用户手册"：取消勾选后启动不再弹出，</w:t>
      </w:r>
    </w:p>
    <w:p>
      <w:pPr>
        <w:spacing w:after="0" w:before="0" w:line="240" w:lineRule="auto"/>
      </w:pPr>
      <w:r>
        <w:t>/// 之后可随时经标题栏「？」按钮或 F1 打开手册并重新勾选恢复。</w:t>
      </w:r>
    </w:p>
    <w:p>
      <w:pPr>
        <w:spacing w:after="0" w:before="0" w:line="240" w:lineRule="auto"/>
      </w:pPr>
      <w:r>
        <w:t>/// 值持久化到 state.json `manualOnStart`（经 AppStateService.shared 单键更新，</w:t>
      </w:r>
    </w:p>
    <w:p>
      <w:pPr>
        <w:spacing w:after="0" w:before="0" w:line="240" w:lineRule="auto"/>
      </w:pPr>
      <w:r>
        <w:t>/// 与 HomeScreen 的全量保存共用同一串行写队列）。</w:t>
      </w:r>
    </w:p>
    <w:p>
      <w:pPr>
        <w:spacing w:after="0" w:before="0" w:line="240" w:lineRule="auto"/>
      </w:pPr>
      <w:r>
        <w:t>class ManualPrefs {</w:t>
      </w:r>
    </w:p>
    <w:p>
      <w:pPr>
        <w:spacing w:after="0" w:before="0" w:line="240" w:lineRule="auto"/>
      </w:pPr>
      <w:r>
        <w:t xml:space="preserve">  ManualPrefs._();</w:t>
      </w:r>
    </w:p>
    <w:p>
      <w:pPr>
        <w:spacing w:after="0" w:before="0" w:line="240" w:lineRule="auto"/>
      </w:pPr>
      <w:r>
        <w:t xml:space="preserve">  static final ManualPrefs instance = ManualPrefs._();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final ValueNotifier&lt;bool&gt; showOnStartNotifier = ValueNotifier&lt;bool&gt;(true);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bool get showOnStart =&gt; showOnStartNotifier.value;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启动恢复：从 state.json 读初始值（HomeScreen._init 调用）</w:t>
      </w:r>
    </w:p>
    <w:p>
      <w:pPr>
        <w:spacing w:after="0" w:before="0" w:line="240" w:lineRule="auto"/>
      </w:pPr>
      <w:r>
        <w:t xml:space="preserve">  void restoreFrom(bool value) =&gt; showOnStartNotifier.value = value;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勾选框切换：即时更新内存值 + 持久化单键 + 记日志</w:t>
      </w:r>
    </w:p>
    <w:p>
      <w:pPr>
        <w:spacing w:after="0" w:before="0" w:line="240" w:lineRule="auto"/>
      </w:pPr>
      <w:r>
        <w:t xml:space="preserve">  void set(bool value) {</w:t>
      </w:r>
    </w:p>
    <w:p>
      <w:pPr>
        <w:spacing w:after="0" w:before="0" w:line="240" w:lineRule="auto"/>
      </w:pPr>
      <w:r>
        <w:t xml:space="preserve">    showOnStartNotifier.value = value;</w:t>
      </w:r>
    </w:p>
    <w:p>
      <w:pPr>
        <w:spacing w:after="0" w:before="0" w:line="240" w:lineRule="auto"/>
      </w:pPr>
      <w:r>
        <w:t xml:space="preserve">    LogService.instance.info(</w:t>
      </w:r>
    </w:p>
    <w:p>
      <w:pPr>
        <w:spacing w:after="0" w:before="0" w:line="240" w:lineRule="auto"/>
      </w:pPr>
      <w:r>
        <w:t xml:space="preserve">      LogTag.action,</w:t>
      </w:r>
    </w:p>
    <w:p>
      <w:pPr>
        <w:spacing w:after="0" w:before="0" w:line="240" w:lineRule="auto"/>
      </w:pPr>
      <w:r>
        <w:t xml:space="preserve">      value ? '用户手册：恢复启动时自动弹出' : '用户手册：取消启动时自动弹出',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  AppStateService.shared.updateManualOnStart(value);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键盘快捷键与滚轮操作说明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键盘部分与 app.dart 全局快捷键实现保持一致；</w:t>
      </w:r>
    </w:p>
    <w:p>
      <w:pPr>
        <w:spacing w:after="0" w:before="0" w:line="240" w:lineRule="auto"/>
      </w:pPr>
      <w:r>
        <w:t>/// 滚轮部分与 hymn_display.dart `_ScoreImageView`（谱面缩放/滚动分流）一致。</w:t>
      </w:r>
    </w:p>
    <w:p>
      <w:pPr>
        <w:spacing w:after="0" w:before="0" w:line="240" w:lineRule="auto"/>
      </w:pPr>
      <w:r>
        <w:t>const List&lt;({String action, String shortcut})&gt; kShortcutList = [</w:t>
      </w:r>
    </w:p>
    <w:p>
      <w:pPr>
        <w:spacing w:after="0" w:before="0" w:line="240" w:lineRule="auto"/>
      </w:pPr>
      <w:r>
        <w:t xml:space="preserve">  (action: '播放 / 暂停', shortcut: '空格键 或 Ctrl+P'),</w:t>
      </w:r>
    </w:p>
    <w:p>
      <w:pPr>
        <w:spacing w:after="0" w:before="0" w:line="240" w:lineRule="auto"/>
      </w:pPr>
      <w:r>
        <w:t xml:space="preserve">  (action: '下一首', shortcut: 'Ctrl+→ 或 Alt+→'),</w:t>
      </w:r>
    </w:p>
    <w:p>
      <w:pPr>
        <w:spacing w:after="0" w:before="0" w:line="240" w:lineRule="auto"/>
      </w:pPr>
      <w:r>
        <w:t xml:space="preserve">  (action: '上一首', shortcut: 'Ctrl+← 或 Alt+←'),</w:t>
      </w:r>
    </w:p>
    <w:p>
      <w:r>
        <w:br w:type="page"/>
      </w:r>
    </w:p>
    <w:p>
      <w:pPr>
        <w:spacing w:after="0" w:before="0" w:line="240" w:lineRule="auto"/>
      </w:pPr>
      <w:r>
        <w:t xml:space="preserve">  (action: '音量增大', shortcut: 'Ctrl+↑'),</w:t>
      </w:r>
    </w:p>
    <w:p>
      <w:pPr>
        <w:spacing w:after="0" w:before="0" w:line="240" w:lineRule="auto"/>
      </w:pPr>
      <w:r>
        <w:t xml:space="preserve">  (action: '音量减小', shortcut: 'Ctrl+↓'),</w:t>
      </w:r>
    </w:p>
    <w:p>
      <w:pPr>
        <w:spacing w:after="0" w:before="0" w:line="240" w:lineRule="auto"/>
      </w:pPr>
      <w:r>
        <w:t xml:space="preserve">  (action: '静音 / 取消静音', shortcut: 'Ctrl+M'),</w:t>
      </w:r>
    </w:p>
    <w:p>
      <w:pPr>
        <w:spacing w:after="0" w:before="0" w:line="240" w:lineRule="auto"/>
      </w:pPr>
      <w:r>
        <w:t xml:space="preserve">  (action: '打开用户手册', shortcut: 'F1'),</w:t>
      </w:r>
    </w:p>
    <w:p>
      <w:pPr>
        <w:spacing w:after="0" w:before="0" w:line="240" w:lineRule="auto"/>
      </w:pPr>
      <w:r>
        <w:t xml:space="preserve">  (action: '关闭用户手册', shortcut: 'Esc'),</w:t>
      </w:r>
    </w:p>
    <w:p>
      <w:pPr>
        <w:spacing w:after="0" w:before="0" w:line="240" w:lineRule="auto"/>
      </w:pPr>
      <w:r>
        <w:t xml:space="preserve">  (action: '谱面图片放大 / 缩小', shortcut: 'Ctrl+滚轮'),</w:t>
      </w:r>
    </w:p>
    <w:p>
      <w:pPr>
        <w:spacing w:after="0" w:before="0" w:line="240" w:lineRule="auto"/>
      </w:pPr>
      <w:r>
        <w:t xml:space="preserve">  (action: '谱面图片上下滚动', shortcut: '滚轮'),</w:t>
      </w:r>
    </w:p>
    <w:p>
      <w:pPr>
        <w:spacing w:after="0" w:before="0" w:line="240" w:lineRule="auto"/>
      </w:pPr>
      <w:r>
        <w:t xml:space="preserve">  (action: '浏览列表 / 歌词 / 诗歌源考', shortcut: '滚轮'),</w:t>
      </w:r>
    </w:p>
    <w:p>
      <w:pPr>
        <w:spacing w:after="0" w:before="0" w:line="240" w:lineRule="auto"/>
      </w:pPr>
      <w:r>
        <w:t>];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操作说明条目：text 为二级圆点项；当一条说明涵盖多种情况时，</w:t>
      </w:r>
    </w:p>
    <w:p>
      <w:pPr>
        <w:spacing w:after="0" w:before="0" w:line="240" w:lineRule="auto"/>
      </w:pPr>
      <w:r>
        <w:t>/// 用 subs（三级短横项）按情况拆开逐条说明，避免一行混排</w:t>
      </w:r>
    </w:p>
    <w:p>
      <w:pPr>
        <w:spacing w:after="0" w:before="0" w:line="240" w:lineRule="auto"/>
      </w:pPr>
      <w:r>
        <w:t>class GuideLine {</w:t>
      </w:r>
    </w:p>
    <w:p>
      <w:pPr>
        <w:spacing w:after="0" w:before="0" w:line="240" w:lineRule="auto"/>
      </w:pPr>
      <w:r>
        <w:t xml:space="preserve">  final String text;</w:t>
      </w:r>
    </w:p>
    <w:p>
      <w:pPr>
        <w:spacing w:after="0" w:before="0" w:line="240" w:lineRule="auto"/>
      </w:pPr>
      <w:r>
        <w:t xml:space="preserve">  final List&lt;String&gt; subs;</w:t>
      </w:r>
    </w:p>
    <w:p>
      <w:pPr>
        <w:spacing w:after="0" w:before="0" w:line="240" w:lineRule="auto"/>
      </w:pPr>
      <w:r>
        <w:t xml:space="preserve">  const GuideLine(this.text, [this.subs = const []]);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操作说明内容（按界面区域分小节、逐子项说明；不同情况分层拆开；无版本化措辞）</w:t>
      </w:r>
    </w:p>
    <w:p>
      <w:pPr>
        <w:spacing w:after="0" w:before="0" w:line="240" w:lineRule="auto"/>
      </w:pPr>
      <w:r>
        <w:t>const List&lt;({String title, List&lt;GuideLine&gt; lines})&gt; _guideSections = [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'本手册的打开与关闭',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GuideLine('打开（三种方式）：', [</w:t>
      </w:r>
    </w:p>
    <w:p>
      <w:pPr>
        <w:spacing w:after="0" w:before="0" w:line="240" w:lineRule="auto"/>
      </w:pPr>
      <w:r>
        <w:t xml:space="preserve">        '点击标题栏右侧「？」按钮（最小化左侧）；',</w:t>
      </w:r>
    </w:p>
    <w:p>
      <w:pPr>
        <w:spacing w:after="0" w:before="0" w:line="240" w:lineRule="auto"/>
      </w:pPr>
      <w:r>
        <w:t xml:space="preserve">        '在软件任意界面按 F1；',</w:t>
      </w:r>
    </w:p>
    <w:p>
      <w:pPr>
        <w:spacing w:after="0" w:before="0" w:line="240" w:lineRule="auto"/>
      </w:pPr>
      <w:r>
        <w:t xml:space="preserve">        '每次启动软件时默认自动弹出。',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GuideLine('关闭（三种方式）：', [</w:t>
      </w:r>
    </w:p>
    <w:p>
      <w:pPr>
        <w:spacing w:after="0" w:before="0" w:line="240" w:lineRule="auto"/>
      </w:pPr>
      <w:r>
        <w:t xml:space="preserve">        '按 Esc 键；',</w:t>
      </w:r>
    </w:p>
    <w:p>
      <w:pPr>
        <w:spacing w:after="0" w:before="0" w:line="240" w:lineRule="auto"/>
      </w:pPr>
      <w:r>
        <w:t xml:space="preserve">        '点击弹窗右上角 ✕；',</w:t>
      </w:r>
    </w:p>
    <w:p>
      <w:pPr>
        <w:spacing w:after="0" w:before="0" w:line="240" w:lineRule="auto"/>
      </w:pPr>
      <w:r>
        <w:t xml:space="preserve">        '点击弹窗外任意位置。',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GuideLine('弹窗底部的「启动时显示本手册」勾选框可控制每次启动是否自动弹出。'),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'标题栏与窗口',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GuideLine('标题栏空白处操作：', [</w:t>
      </w:r>
    </w:p>
    <w:p>
      <w:pPr>
        <w:spacing w:after="0" w:before="0" w:line="240" w:lineRule="auto"/>
      </w:pPr>
      <w:r>
        <w:t xml:space="preserve">        '按住拖动：移动窗口；',</w:t>
      </w:r>
    </w:p>
    <w:p>
      <w:pPr>
        <w:spacing w:after="0" w:before="0" w:line="240" w:lineRule="auto"/>
      </w:pPr>
      <w:r>
        <w:t xml:space="preserve">        '双击：最大化 / 还原。',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GuideLine('右侧按钮组从左至右：「调色盘」配色、「大小写T」字号、「？」用户手册、最小化、最大化·还原、关闭。'),</w:t>
      </w:r>
    </w:p>
    <w:p>
      <w:pPr>
        <w:spacing w:after="0" w:before="0" w:line="240" w:lineRule="auto"/>
      </w:pPr>
      <w:r>
        <w:t xml:space="preserve">      GuideLine('改变窗口大小时界面内容整体等比缩放，不变形不裁切。'),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'字号',</w:t>
      </w:r>
    </w:p>
    <w:p>
      <w:pPr>
        <w:spacing w:after="0" w:before="0" w:line="240" w:lineRule="auto"/>
      </w:pPr>
      <w:r>
        <w:t xml:space="preserve">    lines: [</w:t>
      </w:r>
    </w:p>
    <w:p>
      <w:r>
        <w:br w:type="page"/>
      </w:r>
    </w:p>
    <w:p>
      <w:pPr>
        <w:spacing w:after="0" w:before="0" w:line="240" w:lineRule="auto"/>
      </w:pPr>
      <w:r>
        <w:t xml:space="preserve">      GuideLine('「大小写T」按钮（位于调色盘与手册之间）提供 默认 / 中号 / 大号 / 最大 四档，当前档带 ✓。'),</w:t>
      </w:r>
    </w:p>
    <w:p>
      <w:pPr>
        <w:spacing w:after="0" w:before="0" w:line="240" w:lineRule="auto"/>
      </w:pPr>
      <w:r>
        <w:t xml:space="preserve">      GuideLine('全界面控件与文字（含弹窗）等比例放大，点击即时生效。'),</w:t>
      </w:r>
    </w:p>
    <w:p>
      <w:pPr>
        <w:spacing w:after="0" w:before="0" w:line="240" w:lineRule="auto"/>
      </w:pPr>
      <w:r>
        <w:t xml:space="preserve">      GuideLine('歌词区显示：', [</w:t>
      </w:r>
    </w:p>
    <w:p>
      <w:pPr>
        <w:spacing w:after="0" w:before="0" w:line="240" w:lineRule="auto"/>
      </w:pPr>
      <w:r>
        <w:t xml:space="preserve">        '按显示区域自动铺满；',</w:t>
      </w:r>
    </w:p>
    <w:p>
      <w:pPr>
        <w:spacing w:after="0" w:before="0" w:line="240" w:lineRule="auto"/>
      </w:pPr>
      <w:r>
        <w:t xml:space="preserve">        '放大后歌词超出显示区时，可滚动阅读。',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GuideLine('字号选择自动记忆，重启保持。'),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'配色',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GuideLine('「调色盘」按钮提供五套界面配色：晨光蓝 · 经典 / 暖阳金 · 圣堂 / 静谧绿 · 草木 / 典雅紫 · 暮云 / 暗夜墨 · 深色。'),</w:t>
      </w:r>
    </w:p>
    <w:p>
      <w:pPr>
        <w:spacing w:after="0" w:before="0" w:line="240" w:lineRule="auto"/>
      </w:pPr>
      <w:r>
        <w:t xml:space="preserve">      GuideLine('标题栏、顶栏、侧栏、歌词区等各分区底色自动配套为同色相层次，点击即时生效。'),</w:t>
      </w:r>
    </w:p>
    <w:p>
      <w:pPr>
        <w:spacing w:after="0" w:before="0" w:line="240" w:lineRule="auto"/>
      </w:pPr>
      <w:r>
        <w:t xml:space="preserve">      GuideLine('配色选择自动记忆，重启保持。'),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'顶栏',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GuideLine('两端箭头按钮：', [</w:t>
      </w:r>
    </w:p>
    <w:p>
      <w:pPr>
        <w:spacing w:after="0" w:before="0" w:line="240" w:lineRule="auto"/>
      </w:pPr>
      <w:r>
        <w:t xml:space="preserve">        '左端：展开 / 收起左侧栏；',</w:t>
      </w:r>
    </w:p>
    <w:p>
      <w:pPr>
        <w:spacing w:after="0" w:before="0" w:line="240" w:lineRule="auto"/>
      </w:pPr>
      <w:r>
        <w:t xml:space="preserve">        '右端：展开 / 收起右侧栏。',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GuideLine('中央显示当前选中歌曲（第 N 首《标题》），切歌即时刷新。'),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'左侧栏（三个栏目）',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GuideLine('「诗歌列表」：按编号分页浏览全部 473 首诗歌，每页 35 首，底部可翻页。'),</w:t>
      </w:r>
    </w:p>
    <w:p>
      <w:pPr>
        <w:spacing w:after="0" w:before="0" w:line="240" w:lineRule="auto"/>
      </w:pPr>
      <w:r>
        <w:t xml:space="preserve">      GuideLine('「默认歌单」：按分类目录两级展开浏览，点击诗歌播放。'),</w:t>
      </w:r>
    </w:p>
    <w:p>
      <w:pPr>
        <w:spacing w:after="0" w:before="0" w:line="240" w:lineRule="auto"/>
      </w:pPr>
      <w:r>
        <w:t xml:space="preserve">      GuideLine('「个人歌单」：可新建 / 编辑 / 删除自己的歌单，点歌单名展示并整单播放。'),</w:t>
      </w:r>
    </w:p>
    <w:p>
      <w:pPr>
        <w:spacing w:after="0" w:before="0" w:line="240" w:lineRule="auto"/>
      </w:pPr>
      <w:r>
        <w:t xml:space="preserve">      GuideLine('正在播放的诗歌在列表中高亮，切歌时自动滚动跟随。'),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'搜索（诗歌列表栏目）',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GuideLine('输入纯数字（编号搜索）：', [</w:t>
      </w:r>
    </w:p>
    <w:p>
      <w:pPr>
        <w:spacing w:after="0" w:before="0" w:line="240" w:lineRule="auto"/>
      </w:pPr>
      <w:r>
        <w:t xml:space="preserve">        '回车：按编号翻页定位并高亮该诗歌（不自动播放）；',</w:t>
      </w:r>
    </w:p>
    <w:p>
      <w:pPr>
        <w:spacing w:after="0" w:before="0" w:line="240" w:lineRule="auto"/>
      </w:pPr>
      <w:r>
        <w:t xml:space="preserve">        '再按一次回车：开始播放，播完搜索框自动清空。',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GuideLine('输入中文回车：同时模糊搜索歌名与歌词，有命中时弹出统一结果列表（编号 / 诗歌名称 / 歌词三列）。'),</w:t>
      </w:r>
    </w:p>
    <w:p>
      <w:pPr>
        <w:spacing w:after="0" w:before="0" w:line="240" w:lineRule="auto"/>
      </w:pPr>
      <w:r>
        <w:t xml:space="preserve">      GuideLine('结果列表中的命中显示：', [</w:t>
      </w:r>
    </w:p>
    <w:p>
      <w:pPr>
        <w:spacing w:after="0" w:before="0" w:line="240" w:lineRule="auto"/>
      </w:pPr>
      <w:r>
        <w:t xml:space="preserve">        '歌名命中：名称中关键字红色加粗，歌词列默认显示第一节；',</w:t>
      </w:r>
    </w:p>
    <w:p>
      <w:pPr>
        <w:spacing w:after="0" w:before="0" w:line="240" w:lineRule="auto"/>
      </w:pPr>
      <w:r>
        <w:t xml:space="preserve">        '歌词命中：歌词列显示第一个命中的歌词节（从关键字所在行开始），节内关键字蓝色加粗；',</w:t>
      </w:r>
    </w:p>
    <w:p>
      <w:pPr>
        <w:spacing w:after="0" w:before="0" w:line="240" w:lineRule="auto"/>
      </w:pPr>
      <w:r>
        <w:t xml:space="preserve">        '同一首歌两种命中都有：同一行红、蓝并存显示。',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GuideLine('弹窗中操作：', [</w:t>
      </w:r>
    </w:p>
    <w:p>
      <w:r>
        <w:br w:type="page"/>
      </w:r>
    </w:p>
    <w:p>
      <w:pPr>
        <w:spacing w:after="0" w:before="0" w:line="240" w:lineRule="auto"/>
      </w:pPr>
      <w:r>
        <w:t xml:space="preserve">        '单击行：选中；',</w:t>
      </w:r>
    </w:p>
    <w:p>
      <w:pPr>
        <w:spacing w:after="0" w:before="0" w:line="240" w:lineRule="auto"/>
      </w:pPr>
      <w:r>
        <w:t xml:space="preserve">        '双击行：关闭弹窗、在左栏定位该诗歌并播放（回车不会直接播放）。',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GuideLine('无命中时：不弹窗，列表显示「未找到匹配的诗歌」。'),</w:t>
      </w:r>
    </w:p>
    <w:p>
      <w:pPr>
        <w:spacing w:after="0" w:before="0" w:line="240" w:lineRule="auto"/>
      </w:pPr>
      <w:r>
        <w:t xml:space="preserve">      GuideLine('点搜索框清除（×）：回到当前播放定位行。'),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'音频版本',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GuideLine('主内容区顶部「钢琴版｜人声版」按钮切换播放版本。'),</w:t>
      </w:r>
    </w:p>
    <w:p>
      <w:pPr>
        <w:spacing w:after="0" w:before="0" w:line="240" w:lineRule="auto"/>
      </w:pPr>
      <w:r>
        <w:t xml:space="preserve">      GuideLine('某首诗歌有多个（多于一个）人声版本时，播放条右侧出现 👥 按钮可选择。'),</w:t>
      </w:r>
    </w:p>
    <w:p>
      <w:pPr>
        <w:spacing w:after="0" w:before="0" w:line="240" w:lineRule="auto"/>
      </w:pPr>
      <w:r>
        <w:t xml:space="preserve">      GuideLine('版本记忆规则：', [</w:t>
      </w:r>
    </w:p>
    <w:p>
      <w:pPr>
        <w:spacing w:after="0" w:before="0" w:line="240" w:lineRule="auto"/>
      </w:pPr>
      <w:r>
        <w:t xml:space="preserve">        '版本选择自动记忆，重启保持；',</w:t>
      </w:r>
    </w:p>
    <w:p>
      <w:pPr>
        <w:spacing w:after="0" w:before="0" w:line="240" w:lineRule="auto"/>
      </w:pPr>
      <w:r>
        <w:t xml:space="preserve">        '某首没有所选版本时：临时改用另一版本播放，记忆不变。',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'显示模式',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GuideLine('「歌词」「曲谱」「简谱」「五线谱」四个按钮切换主内容区显示内容。'),</w:t>
      </w:r>
    </w:p>
    <w:p>
      <w:pPr>
        <w:spacing w:after="0" w:before="0" w:line="240" w:lineRule="auto"/>
      </w:pPr>
      <w:r>
        <w:t xml:space="preserve">      GuideLine('「歌词」页版式：歌曲标题 + 本节歌词（正歌黑色、副歌主题色）；',</w:t>
      </w:r>
    </w:p>
    <w:p>
      <w:pPr>
        <w:spacing w:after="0" w:before="0" w:line="240" w:lineRule="auto"/>
      </w:pPr>
      <w:r>
        <w:t xml:space="preserve">          [</w:t>
      </w:r>
    </w:p>
    <w:p>
      <w:pPr>
        <w:spacing w:after="0" w:before="0" w:line="240" w:lineRule="auto"/>
      </w:pPr>
      <w:r>
        <w:t xml:space="preserve">        '底部翻页条：◀ / 第 N / M 节 / ▶ 切换节；',</w:t>
      </w:r>
    </w:p>
    <w:p>
      <w:pPr>
        <w:spacing w:after="0" w:before="0" w:line="240" w:lineRule="auto"/>
      </w:pPr>
      <w:r>
        <w:t xml:space="preserve">        '右上角按钮：在「手动 / 自动」翻页之间切换（自动 = 歌词随播放进度翻节）。',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GuideLine('「曲谱」= 一页一节的简谱网格（单声部主旋律 + 该节一行歌词）：', [</w:t>
      </w:r>
    </w:p>
    <w:p>
      <w:pPr>
        <w:spacing w:after="0" w:before="0" w:line="240" w:lineRule="auto"/>
      </w:pPr>
      <w:r>
        <w:t xml:space="preserve">        '数据为「列 = 拍点」的谱面网格：音符、记号、小节线与歌词同列对齐；',</w:t>
      </w:r>
    </w:p>
    <w:p>
      <w:pPr>
        <w:spacing w:after="0" w:before="0" w:line="240" w:lineRule="auto"/>
      </w:pPr>
      <w:r>
        <w:t xml:space="preserve">        '底部翻页条：◀ / 第 N / M 节 / ▶ 切换节；',</w:t>
      </w:r>
    </w:p>
    <w:p>
      <w:pPr>
        <w:spacing w:after="0" w:before="0" w:line="240" w:lineRule="auto"/>
      </w:pPr>
      <w:r>
        <w:t xml:space="preserve">        '右上角按钮：「手动 / 自动」（自动 = 随播放进度切节）。',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GuideLine('简谱 / 五线谱图片查看：', [</w:t>
      </w:r>
    </w:p>
    <w:p>
      <w:pPr>
        <w:spacing w:after="0" w:before="0" w:line="240" w:lineRule="auto"/>
      </w:pPr>
      <w:r>
        <w:t xml:space="preserve">        'Ctrl+滚轮：缩放图片——宽度从初始大小逐渐变大，最宽铺满歌词区，高度同步变高；',</w:t>
      </w:r>
    </w:p>
    <w:p>
      <w:pPr>
        <w:spacing w:after="0" w:before="0" w:line="240" w:lineRule="auto"/>
      </w:pPr>
      <w:r>
        <w:t xml:space="preserve">        '滚轮：上下滚动查看图片内容；',</w:t>
      </w:r>
    </w:p>
    <w:p>
      <w:pPr>
        <w:spacing w:after="0" w:before="0" w:line="240" w:lineRule="auto"/>
      </w:pPr>
      <w:r>
        <w:t xml:space="preserve">        '切换诗歌后：自动复位为初始视图。',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'播放条与音量',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GuideLine('进度条可拖动跳转，两端显示播放位置与总时长。'),</w:t>
      </w:r>
    </w:p>
    <w:p>
      <w:pPr>
        <w:spacing w:after="0" w:before="0" w:line="240" w:lineRule="auto"/>
      </w:pPr>
      <w:r>
        <w:t xml:space="preserve">      GuideLine('控制键：上一首 / 播放·暂停 / 下一首，列表内循环切换。'),</w:t>
      </w:r>
    </w:p>
    <w:p>
      <w:pPr>
        <w:spacing w:after="0" w:before="0" w:line="240" w:lineRule="auto"/>
      </w:pPr>
      <w:r>
        <w:t xml:space="preserve">      GuideLine('左侧音量控件：', [</w:t>
      </w:r>
    </w:p>
    <w:p>
      <w:pPr>
        <w:spacing w:after="0" w:before="0" w:line="240" w:lineRule="auto"/>
      </w:pPr>
      <w:r>
        <w:t xml:space="preserve">        '点击图标：静音或取消；',</w:t>
      </w:r>
    </w:p>
    <w:p>
      <w:pPr>
        <w:spacing w:after="0" w:before="0" w:line="240" w:lineRule="auto"/>
      </w:pPr>
      <w:r>
        <w:t xml:space="preserve">        '拖动滑条：调节音量；',</w:t>
      </w:r>
    </w:p>
    <w:p>
      <w:pPr>
        <w:spacing w:after="0" w:before="0" w:line="240" w:lineRule="auto"/>
      </w:pPr>
      <w:r>
        <w:t xml:space="preserve">        '右侧数字：当前音量百分比。',</w:t>
      </w:r>
    </w:p>
    <w:p>
      <w:pPr>
        <w:spacing w:after="0" w:before="0" w:line="240" w:lineRule="auto"/>
      </w:pPr>
      <w:r>
        <w:t xml:space="preserve">      ]),</w:t>
      </w:r>
    </w:p>
    <w:p>
      <w:pPr>
        <w:spacing w:after="0" w:before="0" w:line="240" w:lineRule="auto"/>
      </w:pPr>
      <w:r>
        <w:t xml:space="preserve">      GuideLine('音量滑条与 Windows 系统音量同步（滑条即系统音量的镜像，与系统播放器听感一致）。'),</w:t>
      </w:r>
    </w:p>
    <w:p>
      <w:r>
        <w:br w:type="page"/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'右侧栏（诗歌源考）',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GuideLine('展开 / 收起：顶栏右端箭头按钮。'),</w:t>
      </w:r>
    </w:p>
    <w:p>
      <w:pPr>
        <w:spacing w:after="0" w:before="0" w:line="240" w:lineRule="auto"/>
      </w:pPr>
      <w:r>
        <w:t xml:space="preserve">      GuideLine('显示当前诗歌的源考资料（诗歌背景、词曲作者信息等）。'),</w:t>
      </w:r>
    </w:p>
    <w:p>
      <w:pPr>
        <w:spacing w:after="0" w:before="0" w:line="240" w:lineRule="auto"/>
      </w:pPr>
      <w:r>
        <w:t xml:space="preserve">      GuideLine('内容超过一屏时：可滚动阅读。'),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'底部状态栏',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GuideLine('显示当前诗歌的编号、歌名、作词、作曲。'),</w:t>
      </w:r>
    </w:p>
    <w:p>
      <w:pPr>
        <w:spacing w:after="0" w:before="0" w:line="240" w:lineRule="auto"/>
      </w:pPr>
      <w:r>
        <w:t xml:space="preserve">      GuideLine('显示播放进度（播放位置 / 总时长 · 百分比）。'),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 xml:space="preserve">  (</w:t>
      </w:r>
    </w:p>
    <w:p>
      <w:pPr>
        <w:spacing w:after="0" w:before="0" w:line="240" w:lineRule="auto"/>
      </w:pPr>
      <w:r>
        <w:t xml:space="preserve">    title: '关闭与系统托盘',</w:t>
      </w:r>
    </w:p>
    <w:p>
      <w:pPr>
        <w:spacing w:after="0" w:before="0" w:line="240" w:lineRule="auto"/>
      </w:pPr>
      <w:r>
        <w:t xml:space="preserve">    lines: [</w:t>
      </w:r>
    </w:p>
    <w:p>
      <w:pPr>
        <w:spacing w:after="0" w:before="0" w:line="240" w:lineRule="auto"/>
      </w:pPr>
      <w:r>
        <w:t xml:space="preserve">      GuideLine('首次点击标题栏关闭按钮时弹窗询问：「直接关闭」或「进入系统托盘」；'</w:t>
      </w:r>
    </w:p>
    <w:p>
      <w:pPr>
        <w:spacing w:after="0" w:before="0" w:line="240" w:lineRule="auto"/>
      </w:pPr>
      <w:r>
        <w:t xml:space="preserve">          '选择后自动记住，之后点击关闭按钮直接执行该选择，不再重复询问。'),</w:t>
      </w:r>
    </w:p>
    <w:p>
      <w:pPr>
        <w:spacing w:after="0" w:before="0" w:line="240" w:lineRule="auto"/>
      </w:pPr>
      <w:r>
        <w:t xml:space="preserve">      GuideLine('进入系统托盘：窗口隐藏到托盘（音频继续播放）；'</w:t>
      </w:r>
    </w:p>
    <w:p>
      <w:pPr>
        <w:spacing w:after="0" w:before="0" w:line="240" w:lineRule="auto"/>
      </w:pPr>
      <w:r>
        <w:t xml:space="preserve">          '双击托盘图标恢复窗口，右键托盘图标可选「显示主窗口」或「退出」。'),</w:t>
      </w:r>
    </w:p>
    <w:p>
      <w:pPr>
        <w:spacing w:after="0" w:before="0" w:line="240" w:lineRule="auto"/>
      </w:pPr>
      <w:r>
        <w:t xml:space="preserve">      GuideLine('重选：本手册底部「重选关闭行为」按钮可重新选择并立即生效。'),</w:t>
      </w:r>
    </w:p>
    <w:p>
      <w:pPr>
        <w:spacing w:after="0" w:before="0" w:line="240" w:lineRule="auto"/>
      </w:pPr>
      <w:r>
        <w:t xml:space="preserve">    ],</w:t>
      </w:r>
    </w:p>
    <w:p>
      <w:pPr>
        <w:spacing w:after="0" w:before="0" w:line="240" w:lineRule="auto"/>
      </w:pPr>
      <w:r>
        <w:t xml:space="preserve">  ),</w:t>
      </w:r>
    </w:p>
    <w:p>
      <w:pPr>
        <w:spacing w:after="0" w:before="0" w:line="240" w:lineRule="auto"/>
      </w:pPr>
      <w:r>
        <w:t>];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用户手册弹窗（标题栏「？」按钮 / F1 / 启动自动弹出）</w:t>
      </w:r>
    </w:p>
    <w:p>
      <w:pPr>
        <w:spacing w:after="0" w:before="0" w:line="240" w:lineRule="auto"/>
      </w:pPr>
      <w:r>
        <w:t>///</w:t>
      </w:r>
    </w:p>
    <w:p>
      <w:pPr>
        <w:spacing w:after="0" w:before="0" w:line="240" w:lineRule="auto"/>
      </w:pPr>
      <w:r>
        <w:t>/// 内容四部分：软件介绍 / 操作说明 / 快捷键说明 / 启动显示设置。</w:t>
      </w:r>
    </w:p>
    <w:p>
      <w:pPr>
        <w:spacing w:after="0" w:before="0" w:line="240" w:lineRule="auto"/>
      </w:pPr>
      <w:r>
        <w:t>/// 底部提供「启动时显示本手册」勾选框（ManualPrefs 持久化）。</w:t>
      </w:r>
    </w:p>
    <w:p>
      <w:pPr>
        <w:spacing w:after="0" w:before="0" w:line="240" w:lineRule="auto"/>
      </w:pPr>
      <w:r>
        <w:t>/// Esc / 右上角 ✕ / 点击遮罩关闭；重复触发不叠加。</w:t>
      </w:r>
    </w:p>
    <w:p>
      <w:pPr>
        <w:spacing w:after="0" w:before="0" w:line="240" w:lineRule="auto"/>
      </w:pPr>
      <w:r>
        <w:t>class UserManualDialog extends StatelessWidget {</w:t>
      </w:r>
    </w:p>
    <w:p>
      <w:pPr>
        <w:spacing w:after="0" w:before="0" w:line="240" w:lineRule="auto"/>
      </w:pPr>
      <w:r>
        <w:t xml:space="preserve">  const UserManualDialog({super.key, this.onRechooseCloseAction});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「重选关闭行为」回调（v1.8.0）：弹出选择框（直接关闭 / 进入系统托盘），</w:t>
      </w:r>
    </w:p>
    <w:p>
      <w:pPr>
        <w:spacing w:after="0" w:before="0" w:line="240" w:lineRule="auto"/>
      </w:pPr>
      <w:r>
        <w:t xml:space="preserve">  /// 选择写入 state.json `closeAction` 并立即生效；null = 不显示重选按钮。</w:t>
      </w:r>
    </w:p>
    <w:p>
      <w:pPr>
        <w:spacing w:after="0" w:before="0" w:line="240" w:lineRule="auto"/>
      </w:pPr>
      <w:r>
        <w:t xml:space="preserve">  final VoidCallback? onRechooseCloseAction;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是否已打开（防止 F1 / ？重复点击叠加多个手册弹窗，H11）</w:t>
      </w:r>
    </w:p>
    <w:p>
      <w:pPr>
        <w:spacing w:after="0" w:before="0" w:line="240" w:lineRule="auto"/>
      </w:pPr>
      <w:r>
        <w:t xml:space="preserve">  static bool _isOpen = false;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弹出用户手册（已打开时忽略，避免叠加）</w:t>
      </w:r>
    </w:p>
    <w:p>
      <w:pPr>
        <w:spacing w:after="0" w:before="0" w:line="240" w:lineRule="auto"/>
      </w:pPr>
      <w:r>
        <w:t xml:space="preserve">  static Future&lt;void&gt; show(BuildContext context,</w:t>
      </w:r>
    </w:p>
    <w:p>
      <w:pPr>
        <w:spacing w:after="0" w:before="0" w:line="240" w:lineRule="auto"/>
      </w:pPr>
      <w:r>
        <w:t xml:space="preserve">      {VoidCallback? onRechooseCloseAction}) {</w:t>
      </w:r>
    </w:p>
    <w:p>
      <w:pPr>
        <w:spacing w:after="0" w:before="0" w:line="240" w:lineRule="auto"/>
      </w:pPr>
      <w:r>
        <w:t xml:space="preserve">    if (_isOpen) return Future.value();</w:t>
      </w:r>
    </w:p>
    <w:p>
      <w:pPr>
        <w:spacing w:after="0" w:before="0" w:line="240" w:lineRule="auto"/>
      </w:pPr>
      <w:r>
        <w:t xml:space="preserve">    _isOpen = true;</w:t>
      </w:r>
    </w:p>
    <w:p>
      <w:pPr>
        <w:spacing w:after="0" w:before="0" w:line="240" w:lineRule="auto"/>
      </w:pPr>
      <w:r>
        <w:t xml:space="preserve">    try {</w:t>
      </w:r>
    </w:p>
    <w:p>
      <w:r>
        <w:br w:type="page"/>
      </w:r>
    </w:p>
    <w:p>
      <w:pPr>
        <w:spacing w:after="0" w:before="0" w:line="240" w:lineRule="auto"/>
      </w:pPr>
      <w:r>
        <w:t xml:space="preserve">      return showDialog&lt;void&gt;(</w:t>
      </w:r>
    </w:p>
    <w:p>
      <w:pPr>
        <w:spacing w:after="0" w:before="0" w:line="240" w:lineRule="auto"/>
      </w:pPr>
      <w:r>
        <w:t xml:space="preserve">        context: context,</w:t>
      </w:r>
    </w:p>
    <w:p>
      <w:pPr>
        <w:spacing w:after="0" w:before="0" w:line="240" w:lineRule="auto"/>
      </w:pPr>
      <w:r>
        <w:t xml:space="preserve">        barrierDismissible: true,</w:t>
      </w:r>
    </w:p>
    <w:p>
      <w:pPr>
        <w:spacing w:after="0" w:before="0" w:line="240" w:lineRule="auto"/>
      </w:pPr>
      <w:r>
        <w:t xml:space="preserve">        builder: (_) =&gt;</w:t>
      </w:r>
    </w:p>
    <w:p>
      <w:pPr>
        <w:spacing w:after="0" w:before="0" w:line="240" w:lineRule="auto"/>
      </w:pPr>
      <w:r>
        <w:t xml:space="preserve">            UserManualDialog(onRechooseCloseAction: onRechooseCloseAction),</w:t>
      </w:r>
    </w:p>
    <w:p>
      <w:pPr>
        <w:spacing w:after="0" w:before="0" w:line="240" w:lineRule="auto"/>
      </w:pPr>
      <w:r>
        <w:t xml:space="preserve">      ).whenComplete(() =&gt; _isOpen = false);</w:t>
      </w:r>
    </w:p>
    <w:p>
      <w:pPr>
        <w:spacing w:after="0" w:before="0" w:line="240" w:lineRule="auto"/>
      </w:pPr>
      <w:r>
        <w:t xml:space="preserve">    } catch (_) {</w:t>
      </w:r>
    </w:p>
    <w:p>
      <w:pPr>
        <w:spacing w:after="0" w:before="0" w:line="240" w:lineRule="auto"/>
      </w:pPr>
      <w:r>
        <w:t xml:space="preserve">      // 弹窗打开异常时复位标志，避免卡死无法再次打开</w:t>
      </w:r>
    </w:p>
    <w:p>
      <w:pPr>
        <w:spacing w:after="0" w:before="0" w:line="240" w:lineRule="auto"/>
      </w:pPr>
      <w:r>
        <w:t xml:space="preserve">      _isOpen = false;</w:t>
      </w:r>
    </w:p>
    <w:p>
      <w:pPr>
        <w:spacing w:after="0" w:before="0" w:line="240" w:lineRule="auto"/>
      </w:pPr>
      <w:r>
        <w:t xml:space="preserve">      rethrow;</w:t>
      </w:r>
    </w:p>
    <w:p>
      <w:pPr>
        <w:spacing w:after="0" w:before="0" w:line="240" w:lineRule="auto"/>
      </w:pPr>
      <w:r>
        <w:t xml:space="preserve">    }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Dialog(</w:t>
      </w:r>
    </w:p>
    <w:p>
      <w:pPr>
        <w:spacing w:after="0" w:before="0" w:line="240" w:lineRule="auto"/>
      </w:pPr>
      <w:r>
        <w:t xml:space="preserve">      shape: RoundedRectangleBorder(borderRadius: BorderRadius.circular(12)),</w:t>
      </w:r>
    </w:p>
    <w:p>
      <w:pPr>
        <w:spacing w:after="0" w:before="0" w:line="240" w:lineRule="auto"/>
      </w:pPr>
      <w:r>
        <w:t xml:space="preserve">      backgroundColor: AppColors.cardBg,</w:t>
      </w:r>
    </w:p>
    <w:p>
      <w:pPr>
        <w:spacing w:after="0" w:before="0" w:line="240" w:lineRule="auto"/>
      </w:pPr>
      <w:r>
        <w:t xml:space="preserve">      child: ConstrainedBox(</w:t>
      </w:r>
    </w:p>
    <w:p>
      <w:pPr>
        <w:spacing w:after="0" w:before="0" w:line="240" w:lineRule="auto"/>
      </w:pPr>
      <w:r>
        <w:t xml:space="preserve">        constraints: const BoxConstraints(maxWidth: 560, maxHeight: 560),</w:t>
      </w:r>
    </w:p>
    <w:p>
      <w:pPr>
        <w:spacing w:after="0" w:before="0" w:line="240" w:lineRule="auto"/>
      </w:pPr>
      <w:r>
        <w:t xml:space="preserve">        child: Focus(</w:t>
      </w:r>
    </w:p>
    <w:p>
      <w:pPr>
        <w:spacing w:after="0" w:before="0" w:line="240" w:lineRule="auto"/>
      </w:pPr>
      <w:r>
        <w:t xml:space="preserve">          autofocus: true,</w:t>
      </w:r>
    </w:p>
    <w:p>
      <w:pPr>
        <w:spacing w:after="0" w:before="0" w:line="240" w:lineRule="auto"/>
      </w:pPr>
      <w:r>
        <w:t xml:space="preserve">          onKeyEvent: (node, event) {</w:t>
      </w:r>
    </w:p>
    <w:p>
      <w:pPr>
        <w:spacing w:after="0" w:before="0" w:line="240" w:lineRule="auto"/>
      </w:pPr>
      <w:r>
        <w:t xml:space="preserve">            // 按 Esc 关闭手册</w:t>
      </w:r>
    </w:p>
    <w:p>
      <w:pPr>
        <w:spacing w:after="0" w:before="0" w:line="240" w:lineRule="auto"/>
      </w:pPr>
      <w:r>
        <w:t xml:space="preserve">            if (event is KeyDownEvent &amp;&amp;</w:t>
      </w:r>
    </w:p>
    <w:p>
      <w:pPr>
        <w:spacing w:after="0" w:before="0" w:line="240" w:lineRule="auto"/>
      </w:pPr>
      <w:r>
        <w:t xml:space="preserve">                event.logicalKey == LogicalKeyboardKey.escape) {</w:t>
      </w:r>
    </w:p>
    <w:p>
      <w:pPr>
        <w:spacing w:after="0" w:before="0" w:line="240" w:lineRule="auto"/>
      </w:pPr>
      <w:r>
        <w:t xml:space="preserve">              Navigator.of(context).pop();</w:t>
      </w:r>
    </w:p>
    <w:p>
      <w:pPr>
        <w:spacing w:after="0" w:before="0" w:line="240" w:lineRule="auto"/>
      </w:pPr>
      <w:r>
        <w:t xml:space="preserve">              return KeyEventResult.handled;</w:t>
      </w:r>
    </w:p>
    <w:p>
      <w:pPr>
        <w:spacing w:after="0" w:before="0" w:line="240" w:lineRule="auto"/>
      </w:pPr>
      <w:r>
        <w:t xml:space="preserve">            }</w:t>
      </w:r>
    </w:p>
    <w:p>
      <w:pPr>
        <w:spacing w:after="0" w:before="0" w:line="240" w:lineRule="auto"/>
      </w:pPr>
      <w:r>
        <w:t xml:space="preserve">            return KeyEventResult.ignored;</w:t>
      </w:r>
    </w:p>
    <w:p>
      <w:pPr>
        <w:spacing w:after="0" w:before="0" w:line="240" w:lineRule="auto"/>
      </w:pPr>
      <w:r>
        <w:t xml:space="preserve">          },</w:t>
      </w:r>
    </w:p>
    <w:p>
      <w:pPr>
        <w:spacing w:after="0" w:before="0" w:line="240" w:lineRule="auto"/>
      </w:pPr>
      <w:r>
        <w:t xml:space="preserve">          child: Column(</w:t>
      </w:r>
    </w:p>
    <w:p>
      <w:pPr>
        <w:spacing w:after="0" w:before="0" w:line="240" w:lineRule="auto"/>
      </w:pPr>
      <w:r>
        <w:t xml:space="preserve">            crossAxisAlignment: CrossAxisAlignment.stretch,</w:t>
      </w:r>
    </w:p>
    <w:p>
      <w:pPr>
        <w:spacing w:after="0" w:before="0" w:line="240" w:lineRule="auto"/>
      </w:pPr>
      <w:r>
        <w:t xml:space="preserve">            children: [</w:t>
      </w:r>
    </w:p>
    <w:p>
      <w:pPr>
        <w:spacing w:after="0" w:before="0" w:line="240" w:lineRule="auto"/>
      </w:pPr>
      <w:r>
        <w:t xml:space="preserve">              // ---- 标题栏 ----</w:t>
      </w:r>
    </w:p>
    <w:p>
      <w:pPr>
        <w:spacing w:after="0" w:before="0" w:line="240" w:lineRule="auto"/>
      </w:pPr>
      <w:r>
        <w:t xml:space="preserve">              Padding(</w:t>
      </w:r>
    </w:p>
    <w:p>
      <w:pPr>
        <w:spacing w:after="0" w:before="0" w:line="240" w:lineRule="auto"/>
      </w:pPr>
      <w:r>
        <w:t xml:space="preserve">                padding: const EdgeInsets.fromLTRB(20, 12, 8, 8),</w:t>
      </w:r>
    </w:p>
    <w:p>
      <w:pPr>
        <w:spacing w:after="0" w:before="0" w:line="240" w:lineRule="auto"/>
      </w:pPr>
      <w:r>
        <w:t xml:space="preserve">                child: Row(</w:t>
      </w:r>
    </w:p>
    <w:p>
      <w:pPr>
        <w:spacing w:after="0" w:before="0" w:line="240" w:lineRule="auto"/>
      </w:pPr>
      <w:r>
        <w:t xml:space="preserve">                  children: [</w:t>
      </w:r>
    </w:p>
    <w:p>
      <w:pPr>
        <w:spacing w:after="0" w:before="0" w:line="240" w:lineRule="auto"/>
      </w:pPr>
      <w:r>
        <w:t xml:space="preserve">                    Expanded(</w:t>
      </w:r>
    </w:p>
    <w:p>
      <w:pPr>
        <w:spacing w:after="0" w:before="0" w:line="240" w:lineRule="auto"/>
      </w:pPr>
      <w:r>
        <w:t xml:space="preserve">                      child: Text(</w:t>
      </w:r>
    </w:p>
    <w:p>
      <w:pPr>
        <w:spacing w:after="0" w:before="0" w:line="240" w:lineRule="auto"/>
      </w:pPr>
      <w:r>
        <w:t xml:space="preserve">                        '用户手册',</w:t>
      </w:r>
    </w:p>
    <w:p>
      <w:pPr>
        <w:spacing w:after="0" w:before="0" w:line="240" w:lineRule="auto"/>
      </w:pPr>
      <w:r>
        <w:t xml:space="preserve">                        style: TextStyle(</w:t>
      </w:r>
    </w:p>
    <w:p>
      <w:pPr>
        <w:spacing w:after="0" w:before="0" w:line="240" w:lineRule="auto"/>
      </w:pPr>
      <w:r>
        <w:t xml:space="preserve">                          fontSize: 16,</w:t>
      </w:r>
    </w:p>
    <w:p>
      <w:pPr>
        <w:spacing w:after="0" w:before="0" w:line="240" w:lineRule="auto"/>
      </w:pPr>
      <w:r>
        <w:t xml:space="preserve">                          fontWeight: FontWeight.w600,</w:t>
      </w:r>
    </w:p>
    <w:p>
      <w:pPr>
        <w:spacing w:after="0" w:before="0" w:line="240" w:lineRule="auto"/>
      </w:pPr>
      <w:r>
        <w:t xml:space="preserve">                          color: AppColors.textPrimary,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  IconButton(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icon: Icon(Icons.close,</w:t>
      </w:r>
    </w:p>
    <w:p>
      <w:pPr>
        <w:spacing w:after="0" w:before="0" w:line="240" w:lineRule="auto"/>
      </w:pPr>
      <w:r>
        <w:t xml:space="preserve">                          size: 18, color: AppColors.textSecondary),</w:t>
      </w:r>
    </w:p>
    <w:p>
      <w:pPr>
        <w:spacing w:after="0" w:before="0" w:line="240" w:lineRule="auto"/>
      </w:pPr>
      <w:r>
        <w:t xml:space="preserve">                      tooltip: '关闭（Esc）',</w:t>
      </w:r>
    </w:p>
    <w:p>
      <w:pPr>
        <w:spacing w:after="0" w:before="0" w:line="240" w:lineRule="auto"/>
      </w:pPr>
      <w:r>
        <w:t xml:space="preserve">                      onPressed: () =&gt; Navigator.of(context).pop(),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],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Divider(height: 1, color: AppColors.divider),</w:t>
      </w:r>
    </w:p>
    <w:p>
      <w:pPr>
        <w:spacing w:after="0" w:before="0" w:line="240" w:lineRule="auto"/>
      </w:pPr>
      <w:r>
        <w:t xml:space="preserve">              // ---- 手册内容 ----</w:t>
      </w:r>
    </w:p>
    <w:p>
      <w:pPr>
        <w:spacing w:after="0" w:before="0" w:line="240" w:lineRule="auto"/>
      </w:pPr>
      <w:r>
        <w:t xml:space="preserve">              Expanded(</w:t>
      </w:r>
    </w:p>
    <w:p>
      <w:pPr>
        <w:spacing w:after="0" w:before="0" w:line="240" w:lineRule="auto"/>
      </w:pPr>
      <w:r>
        <w:t xml:space="preserve">                child: SingleChildScrollView(</w:t>
      </w:r>
    </w:p>
    <w:p>
      <w:pPr>
        <w:spacing w:after="0" w:before="0" w:line="240" w:lineRule="auto"/>
      </w:pPr>
      <w:r>
        <w:t xml:space="preserve">                  padding: const EdgeInsets.fromLTRB(20, 12, 20, 20),</w:t>
      </w:r>
    </w:p>
    <w:p>
      <w:pPr>
        <w:spacing w:after="0" w:before="0" w:line="240" w:lineRule="auto"/>
      </w:pPr>
      <w:r>
        <w:t xml:space="preserve">                  child: Column(</w:t>
      </w:r>
    </w:p>
    <w:p>
      <w:pPr>
        <w:spacing w:after="0" w:before="0" w:line="240" w:lineRule="auto"/>
      </w:pPr>
      <w:r>
        <w:t xml:space="preserve">                    crossAxisAlignment: CrossAxisAlignment.start,</w:t>
      </w:r>
    </w:p>
    <w:p>
      <w:pPr>
        <w:spacing w:after="0" w:before="0" w:line="240" w:lineRule="auto"/>
      </w:pPr>
      <w:r>
        <w:t xml:space="preserve">                    children: [</w:t>
      </w:r>
    </w:p>
    <w:p>
      <w:pPr>
        <w:spacing w:after="0" w:before="0" w:line="240" w:lineRule="auto"/>
      </w:pPr>
      <w:r>
        <w:t xml:space="preserve">                      const _SectionTitle('软件介绍'),</w:t>
      </w:r>
    </w:p>
    <w:p>
      <w:pPr>
        <w:spacing w:after="0" w:before="0" w:line="240" w:lineRule="auto"/>
      </w:pPr>
      <w:r>
        <w:t xml:space="preserve">                      const _SectionBody(</w:t>
      </w:r>
    </w:p>
    <w:p>
      <w:pPr>
        <w:spacing w:after="0" w:before="0" w:line="240" w:lineRule="auto"/>
      </w:pPr>
      <w:r>
        <w:t xml:space="preserve">                        'EchoHymn · 聆听赞美诗是一款本地运行的赞美诗歌应用：'</w:t>
      </w:r>
    </w:p>
    <w:p>
      <w:pPr>
        <w:spacing w:after="0" w:before="0" w:line="240" w:lineRule="auto"/>
      </w:pPr>
      <w:r>
        <w:t xml:space="preserve">                        '收录《赞美诗歌》（增订本）473 首，可离线播放钢琴版 / 人声版音频，'</w:t>
      </w:r>
    </w:p>
    <w:p>
      <w:pPr>
        <w:spacing w:after="0" w:before="0" w:line="240" w:lineRule="auto"/>
      </w:pPr>
      <w:r>
        <w:t xml:space="preserve">                        '查看歌词、简谱与五线谱。内置默认歌单分类与个人歌单管理，'</w:t>
      </w:r>
    </w:p>
    <w:p>
      <w:pPr>
        <w:spacing w:after="0" w:before="0" w:line="240" w:lineRule="auto"/>
      </w:pPr>
      <w:r>
        <w:t xml:space="preserve">                        '自动记忆上次播放的诗歌、版本与界面状态（状态存于 exe 同级 state.json，便携可迁移）。',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const SizedBox(height: 16),</w:t>
      </w:r>
    </w:p>
    <w:p>
      <w:pPr>
        <w:spacing w:after="0" w:before="0" w:line="240" w:lineRule="auto"/>
      </w:pPr>
      <w:r>
        <w:t xml:space="preserve">                      const _SectionTitle('操作说明'),</w:t>
      </w:r>
    </w:p>
    <w:p>
      <w:pPr>
        <w:spacing w:after="0" w:before="0" w:line="240" w:lineRule="auto"/>
      </w:pPr>
      <w:r>
        <w:t xml:space="preserve">                      _buildGuideList(context),</w:t>
      </w:r>
    </w:p>
    <w:p>
      <w:pPr>
        <w:spacing w:after="0" w:before="0" w:line="240" w:lineRule="auto"/>
      </w:pPr>
      <w:r>
        <w:t xml:space="preserve">                      const SizedBox(height: 16),</w:t>
      </w:r>
    </w:p>
    <w:p>
      <w:pPr>
        <w:spacing w:after="0" w:before="0" w:line="240" w:lineRule="auto"/>
      </w:pPr>
      <w:r>
        <w:t xml:space="preserve">                      const _SectionTitle('快捷键说明'),</w:t>
      </w:r>
    </w:p>
    <w:p>
      <w:pPr>
        <w:spacing w:after="0" w:before="0" w:line="240" w:lineRule="auto"/>
      </w:pPr>
      <w:r>
        <w:t xml:space="preserve">                      Padding(</w:t>
      </w:r>
    </w:p>
    <w:p>
      <w:pPr>
        <w:spacing w:after="0" w:before="0" w:line="240" w:lineRule="auto"/>
      </w:pPr>
      <w:r>
        <w:t xml:space="preserve">                        padding: const EdgeInsets.only(bottom: 2),</w:t>
      </w:r>
    </w:p>
    <w:p>
      <w:pPr>
        <w:spacing w:after="0" w:before="0" w:line="240" w:lineRule="auto"/>
      </w:pPr>
      <w:r>
        <w:t xml:space="preserve">                        child: Text(</w:t>
      </w:r>
    </w:p>
    <w:p>
      <w:pPr>
        <w:spacing w:after="0" w:before="0" w:line="240" w:lineRule="auto"/>
      </w:pPr>
      <w:r>
        <w:t xml:space="preserve">                          '支持通用媒体键（播放 / 暂停、上一首、下一首、音量）直接控制。',</w:t>
      </w:r>
    </w:p>
    <w:p>
      <w:pPr>
        <w:spacing w:after="0" w:before="0" w:line="240" w:lineRule="auto"/>
      </w:pPr>
      <w:r>
        <w:t xml:space="preserve">                          style: TextStyle(</w:t>
      </w:r>
    </w:p>
    <w:p>
      <w:pPr>
        <w:spacing w:after="0" w:before="0" w:line="240" w:lineRule="auto"/>
      </w:pPr>
      <w:r>
        <w:t xml:space="preserve">                            fontSize: 12,</w:t>
      </w:r>
    </w:p>
    <w:p>
      <w:pPr>
        <w:spacing w:after="0" w:before="0" w:line="240" w:lineRule="auto"/>
      </w:pPr>
      <w:r>
        <w:t xml:space="preserve">                            height: 1.5,</w:t>
      </w:r>
    </w:p>
    <w:p>
      <w:pPr>
        <w:spacing w:after="0" w:before="0" w:line="240" w:lineRule="auto"/>
      </w:pPr>
      <w:r>
        <w:t xml:space="preserve">                            color: AppColors.textSecondary,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Padding(</w:t>
      </w:r>
    </w:p>
    <w:p>
      <w:pPr>
        <w:spacing w:after="0" w:before="0" w:line="240" w:lineRule="auto"/>
      </w:pPr>
      <w:r>
        <w:t xml:space="preserve">                        padding: const EdgeInsets.only(bottom: 2),</w:t>
      </w:r>
    </w:p>
    <w:p>
      <w:pPr>
        <w:spacing w:after="0" w:before="0" w:line="240" w:lineRule="auto"/>
      </w:pPr>
      <w:r>
        <w:t xml:space="preserve">                        child: Text(</w:t>
      </w:r>
    </w:p>
    <w:p>
      <w:pPr>
        <w:spacing w:after="0" w:before="0" w:line="240" w:lineRule="auto"/>
      </w:pPr>
      <w:r>
        <w:t xml:space="preserve">                          '输入框获得焦点时，空格仍用于输入文字（不触发播放/暂停）。',</w:t>
      </w:r>
    </w:p>
    <w:p>
      <w:pPr>
        <w:spacing w:after="0" w:before="0" w:line="240" w:lineRule="auto"/>
      </w:pPr>
      <w:r>
        <w:t xml:space="preserve">                          style: TextStyle(</w:t>
      </w:r>
    </w:p>
    <w:p>
      <w:pPr>
        <w:spacing w:after="0" w:before="0" w:line="240" w:lineRule="auto"/>
      </w:pPr>
      <w:r>
        <w:t xml:space="preserve">                            fontSize: 12,</w:t>
      </w:r>
    </w:p>
    <w:p>
      <w:pPr>
        <w:spacing w:after="0" w:before="0" w:line="240" w:lineRule="auto"/>
      </w:pPr>
      <w:r>
        <w:t xml:space="preserve">                            height: 1.5,</w:t>
      </w:r>
    </w:p>
    <w:p>
      <w:pPr>
        <w:spacing w:after="0" w:before="0" w:line="240" w:lineRule="auto"/>
      </w:pPr>
      <w:r>
        <w:t xml:space="preserve">                            color: AppColors.textSecondary,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Padding(</w:t>
      </w:r>
    </w:p>
    <w:p>
      <w:pPr>
        <w:spacing w:after="0" w:before="0" w:line="240" w:lineRule="auto"/>
      </w:pPr>
      <w:r>
        <w:t xml:space="preserve">                        padding: const EdgeInsets.only(bottom: 4),</w:t>
      </w:r>
    </w:p>
    <w:p>
      <w:pPr>
        <w:spacing w:after="0" w:before="0" w:line="240" w:lineRule="auto"/>
      </w:pPr>
      <w:r>
        <w:t xml:space="preserve">                        child: Text(</w:t>
      </w:r>
    </w:p>
    <w:p>
      <w:pPr>
        <w:spacing w:after="0" w:before="0" w:line="240" w:lineRule="auto"/>
      </w:pPr>
      <w:r>
        <w:t xml:space="preserve">                          '滚轮操作仅在鼠标指针位于对应区域（谱面图片、列表、歌词、源考）时生效。',</w:t>
      </w:r>
    </w:p>
    <w:p>
      <w:pPr>
        <w:spacing w:after="0" w:before="0" w:line="240" w:lineRule="auto"/>
      </w:pPr>
      <w:r>
        <w:t xml:space="preserve">                          style: TextStyle(</w:t>
      </w:r>
    </w:p>
    <w:p>
      <w:pPr>
        <w:spacing w:after="0" w:before="0" w:line="240" w:lineRule="auto"/>
      </w:pPr>
      <w:r>
        <w:t xml:space="preserve">                            fontSize: 12,</w:t>
      </w:r>
    </w:p>
    <w:p>
      <w:pPr>
        <w:spacing w:after="0" w:before="0" w:line="240" w:lineRule="auto"/>
      </w:pPr>
      <w:r>
        <w:t xml:space="preserve">                            height: 1.5,</w:t>
      </w:r>
    </w:p>
    <w:p>
      <w:pPr>
        <w:spacing w:after="0" w:before="0" w:line="240" w:lineRule="auto"/>
      </w:pPr>
      <w:r>
        <w:t xml:space="preserve">                            color: AppColors.textSecondary,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_buildShortcutTable(),</w:t>
      </w:r>
    </w:p>
    <w:p>
      <w:pPr>
        <w:spacing w:after="0" w:before="0" w:line="240" w:lineRule="auto"/>
      </w:pPr>
      <w:r>
        <w:t xml:space="preserve">                    ],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// ---- 底部固定区：重选关闭行为 + 启动时显示本手册开关 ----</w:t>
      </w:r>
    </w:p>
    <w:p>
      <w:pPr>
        <w:spacing w:after="0" w:before="0" w:line="240" w:lineRule="auto"/>
      </w:pPr>
      <w:r>
        <w:t xml:space="preserve">              Divider(height: 1, color: AppColors.divider),</w:t>
      </w:r>
    </w:p>
    <w:p>
      <w:pPr>
        <w:spacing w:after="0" w:before="0" w:line="240" w:lineRule="auto"/>
      </w:pPr>
      <w:r>
        <w:t xml:space="preserve">              _buildCloseActionOption(),</w:t>
      </w:r>
    </w:p>
    <w:p>
      <w:pPr>
        <w:spacing w:after="0" w:before="0" w:line="240" w:lineRule="auto"/>
      </w:pPr>
      <w:r>
        <w:t xml:space="preserve">              _buildStartupOption(),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操作说明：小节标题（▶）→ 二级圆点项（•）→ 三级短横项（–，按情况拆开）</w:t>
      </w:r>
    </w:p>
    <w:p>
      <w:pPr>
        <w:spacing w:after="0" w:before="0" w:line="240" w:lineRule="auto"/>
      </w:pPr>
      <w:r>
        <w:t xml:space="preserve">  Widget _buildGuideList(BuildContext context) {</w:t>
      </w:r>
    </w:p>
    <w:p>
      <w:pPr>
        <w:spacing w:after="0" w:before="0" w:line="240" w:lineRule="auto"/>
      </w:pPr>
      <w:r>
        <w:t xml:space="preserve">    return Column(</w:t>
      </w:r>
    </w:p>
    <w:p>
      <w:pPr>
        <w:spacing w:after="0" w:before="0" w:line="240" w:lineRule="auto"/>
      </w:pPr>
      <w:r>
        <w:t xml:space="preserve">      crossAxisAlignment: CrossAxisAlignment.start,</w:t>
      </w:r>
    </w:p>
    <w:p>
      <w:pPr>
        <w:spacing w:after="0" w:before="0" w:line="240" w:lineRule="auto"/>
      </w:pPr>
      <w:r>
        <w:t xml:space="preserve">      children: [</w:t>
      </w:r>
    </w:p>
    <w:p>
      <w:pPr>
        <w:spacing w:after="0" w:before="0" w:line="240" w:lineRule="auto"/>
      </w:pPr>
      <w:r>
        <w:t xml:space="preserve">        for (final section in _guideSections)</w:t>
      </w:r>
    </w:p>
    <w:p>
      <w:pPr>
        <w:spacing w:after="0" w:before="0" w:line="240" w:lineRule="auto"/>
      </w:pPr>
      <w:r>
        <w:t xml:space="preserve">          Padding(</w:t>
      </w:r>
    </w:p>
    <w:p>
      <w:pPr>
        <w:spacing w:after="0" w:before="0" w:line="240" w:lineRule="auto"/>
      </w:pPr>
      <w:r>
        <w:t xml:space="preserve">            padding: const EdgeInsets.only(bottom: 10),</w:t>
      </w:r>
    </w:p>
    <w:p>
      <w:pPr>
        <w:spacing w:after="0" w:before="0" w:line="240" w:lineRule="auto"/>
      </w:pPr>
      <w:r>
        <w:t xml:space="preserve">            child: Column(</w:t>
      </w:r>
    </w:p>
    <w:p>
      <w:pPr>
        <w:spacing w:after="0" w:before="0" w:line="240" w:lineRule="auto"/>
      </w:pPr>
      <w:r>
        <w:t xml:space="preserve">              crossAxisAlignment: CrossAxisAlignment.start,</w:t>
      </w:r>
    </w:p>
    <w:p>
      <w:pPr>
        <w:spacing w:after="0" w:before="0" w:line="240" w:lineRule="auto"/>
      </w:pPr>
      <w:r>
        <w:t xml:space="preserve">              children: [</w:t>
      </w:r>
    </w:p>
    <w:p>
      <w:pPr>
        <w:spacing w:after="0" w:before="0" w:line="240" w:lineRule="auto"/>
      </w:pPr>
      <w:r>
        <w:t xml:space="preserve">                // 小节标题（主色三角 + 加粗）</w:t>
      </w:r>
    </w:p>
    <w:p>
      <w:pPr>
        <w:spacing w:after="0" w:before="0" w:line="240" w:lineRule="auto"/>
      </w:pPr>
      <w:r>
        <w:t xml:space="preserve">                Row(</w:t>
      </w:r>
    </w:p>
    <w:p>
      <w:pPr>
        <w:spacing w:after="0" w:before="0" w:line="240" w:lineRule="auto"/>
      </w:pPr>
      <w:r>
        <w:t xml:space="preserve">                  children: [</w:t>
      </w:r>
    </w:p>
    <w:p>
      <w:pPr>
        <w:spacing w:after="0" w:before="0" w:line="240" w:lineRule="auto"/>
      </w:pPr>
      <w:r>
        <w:t xml:space="preserve">                    Icon(Icons.play_arrow_rounded,</w:t>
      </w:r>
    </w:p>
    <w:p>
      <w:pPr>
        <w:spacing w:after="0" w:before="0" w:line="240" w:lineRule="auto"/>
      </w:pPr>
      <w:r>
        <w:t xml:space="preserve">                        size: 14, color: AppColors.primary),</w:t>
      </w:r>
    </w:p>
    <w:p>
      <w:pPr>
        <w:spacing w:after="0" w:before="0" w:line="240" w:lineRule="auto"/>
      </w:pPr>
      <w:r>
        <w:t xml:space="preserve">                    const SizedBox(width: 2),</w:t>
      </w:r>
    </w:p>
    <w:p>
      <w:pPr>
        <w:spacing w:after="0" w:before="0" w:line="240" w:lineRule="auto"/>
      </w:pPr>
      <w:r>
        <w:t xml:space="preserve">                    Text(</w:t>
      </w:r>
    </w:p>
    <w:p>
      <w:pPr>
        <w:spacing w:after="0" w:before="0" w:line="240" w:lineRule="auto"/>
      </w:pPr>
      <w:r>
        <w:t xml:space="preserve">                      section.title,</w:t>
      </w:r>
    </w:p>
    <w:p>
      <w:pPr>
        <w:spacing w:after="0" w:before="0" w:line="240" w:lineRule="auto"/>
      </w:pPr>
      <w:r>
        <w:t xml:space="preserve">                      style: TextStyle(</w:t>
      </w:r>
    </w:p>
    <w:p>
      <w:pPr>
        <w:spacing w:after="0" w:before="0" w:line="240" w:lineRule="auto"/>
      </w:pPr>
      <w:r>
        <w:t xml:space="preserve">                        fontSize: 13,</w:t>
      </w:r>
    </w:p>
    <w:p>
      <w:pPr>
        <w:spacing w:after="0" w:before="0" w:line="240" w:lineRule="auto"/>
      </w:pPr>
      <w:r>
        <w:t xml:space="preserve">                        fontWeight: FontWeight.w600,</w:t>
      </w:r>
    </w:p>
    <w:p>
      <w:pPr>
        <w:spacing w:after="0" w:before="0" w:line="240" w:lineRule="auto"/>
      </w:pPr>
      <w:r>
        <w:t xml:space="preserve">                        color: AppColors.textPrimary,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),</w:t>
      </w:r>
    </w:p>
    <w:p>
      <w:pPr>
        <w:spacing w:after="0" w:before="0" w:line="240" w:lineRule="auto"/>
      </w:pPr>
      <w:r>
        <w:t xml:space="preserve">                  ],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  for (final line in section.lines)</w:t>
      </w:r>
    </w:p>
    <w:p>
      <w:pPr>
        <w:spacing w:after="0" w:before="0" w:line="240" w:lineRule="auto"/>
      </w:pPr>
      <w:r>
        <w:t xml:space="preserve">                  Column(</w:t>
      </w:r>
    </w:p>
    <w:p>
      <w:pPr>
        <w:spacing w:after="0" w:before="0" w:line="240" w:lineRule="auto"/>
      </w:pPr>
      <w:r>
        <w:t xml:space="preserve">                    crossAxisAlignment: CrossAxisAlignment.start,</w:t>
      </w:r>
    </w:p>
    <w:p>
      <w:pPr>
        <w:spacing w:after="0" w:before="0" w:line="240" w:lineRule="auto"/>
      </w:pPr>
      <w:r>
        <w:t xml:space="preserve">                    children: [</w:t>
      </w:r>
    </w:p>
    <w:p>
      <w:pPr>
        <w:spacing w:after="0" w:before="0" w:line="240" w:lineRule="auto"/>
      </w:pPr>
      <w:r>
        <w:t xml:space="preserve">                      // 二级子项（圆点 + 缩进）</w:t>
      </w:r>
    </w:p>
    <w:p>
      <w:pPr>
        <w:spacing w:after="0" w:before="0" w:line="240" w:lineRule="auto"/>
      </w:pPr>
      <w:r>
        <w:t xml:space="preserve">                      Padding(</w:t>
      </w:r>
    </w:p>
    <w:p>
      <w:pPr>
        <w:spacing w:after="0" w:before="0" w:line="240" w:lineRule="auto"/>
      </w:pPr>
      <w:r>
        <w:t xml:space="preserve">                        padding: const EdgeInsets.only(left: 14, top: 3),</w:t>
      </w:r>
    </w:p>
    <w:p>
      <w:pPr>
        <w:spacing w:after="0" w:before="0" w:line="240" w:lineRule="auto"/>
      </w:pPr>
      <w:r>
        <w:t xml:space="preserve">                        child: Row(</w:t>
      </w:r>
    </w:p>
    <w:p>
      <w:pPr>
        <w:spacing w:after="0" w:before="0" w:line="240" w:lineRule="auto"/>
      </w:pPr>
      <w:r>
        <w:t xml:space="preserve">                          crossAxisAlignment: CrossAxisAlignment.start,</w:t>
      </w:r>
    </w:p>
    <w:p>
      <w:pPr>
        <w:spacing w:after="0" w:before="0" w:line="240" w:lineRule="auto"/>
      </w:pPr>
      <w:r>
        <w:t xml:space="preserve">                          children: [</w:t>
      </w:r>
    </w:p>
    <w:p>
      <w:pPr>
        <w:spacing w:after="0" w:before="0" w:line="240" w:lineRule="auto"/>
      </w:pPr>
      <w:r>
        <w:t xml:space="preserve">                            Padding(</w:t>
      </w:r>
    </w:p>
    <w:p>
      <w:pPr>
        <w:spacing w:after="0" w:before="0" w:line="240" w:lineRule="auto"/>
      </w:pPr>
      <w:r>
        <w:t xml:space="preserve">                              padding:</w:t>
      </w:r>
    </w:p>
    <w:p>
      <w:pPr>
        <w:spacing w:after="0" w:before="0" w:line="240" w:lineRule="auto"/>
      </w:pPr>
      <w:r>
        <w:t xml:space="preserve">                                  const EdgeInsets.only(top: 7, right: 6),</w:t>
      </w:r>
    </w:p>
    <w:p>
      <w:pPr>
        <w:spacing w:after="0" w:before="0" w:line="240" w:lineRule="auto"/>
      </w:pPr>
      <w:r>
        <w:t xml:space="preserve">                              child: Icon(Icons.circle,</w:t>
      </w:r>
    </w:p>
    <w:p>
      <w:pPr>
        <w:spacing w:after="0" w:before="0" w:line="240" w:lineRule="auto"/>
      </w:pPr>
      <w:r>
        <w:t xml:space="preserve">                                  size: 4, color: AppColors.textTertiary),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  Expanded(</w:t>
      </w:r>
    </w:p>
    <w:p>
      <w:pPr>
        <w:spacing w:after="0" w:before="0" w:line="240" w:lineRule="auto"/>
      </w:pPr>
      <w:r>
        <w:t xml:space="preserve">                              child: Text(</w:t>
      </w:r>
    </w:p>
    <w:p>
      <w:pPr>
        <w:spacing w:after="0" w:before="0" w:line="240" w:lineRule="auto"/>
      </w:pPr>
      <w:r>
        <w:t xml:space="preserve">                                line.text,</w:t>
      </w:r>
    </w:p>
    <w:p>
      <w:pPr>
        <w:spacing w:after="0" w:before="0" w:line="240" w:lineRule="auto"/>
      </w:pPr>
      <w:r>
        <w:t xml:space="preserve">                                style: TextStyle(</w:t>
      </w:r>
    </w:p>
    <w:p>
      <w:pPr>
        <w:spacing w:after="0" w:before="0" w:line="240" w:lineRule="auto"/>
      </w:pPr>
      <w:r>
        <w:t xml:space="preserve">                                  fontSize: 12.5,</w:t>
      </w:r>
    </w:p>
    <w:p>
      <w:pPr>
        <w:spacing w:after="0" w:before="0" w:line="240" w:lineRule="auto"/>
      </w:pPr>
      <w:r>
        <w:t xml:space="preserve">                                  height: 1.5,</w:t>
      </w:r>
    </w:p>
    <w:p>
      <w:pPr>
        <w:spacing w:after="0" w:before="0" w:line="240" w:lineRule="auto"/>
      </w:pPr>
      <w:r>
        <w:t xml:space="preserve">                                  color: AppColors.textSecondary,</w:t>
      </w:r>
    </w:p>
    <w:p>
      <w:pPr>
        <w:spacing w:after="0" w:before="0" w:line="240" w:lineRule="auto"/>
      </w:pPr>
      <w:r>
        <w:t xml:space="preserve">                                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),</w:t>
      </w:r>
    </w:p>
    <w:p>
      <w:pPr>
        <w:spacing w:after="0" w:before="0" w:line="240" w:lineRule="auto"/>
      </w:pPr>
      <w:r>
        <w:t xml:space="preserve">                          ],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  ),</w:t>
      </w:r>
    </w:p>
    <w:p>
      <w:pPr>
        <w:spacing w:after="0" w:before="0" w:line="240" w:lineRule="auto"/>
      </w:pPr>
      <w:r>
        <w:t xml:space="preserve">                      // 三级子项（短横 + 更深缩进）：不同情况逐条拆开说明</w:t>
      </w:r>
    </w:p>
    <w:p>
      <w:pPr>
        <w:spacing w:after="0" w:before="0" w:line="240" w:lineRule="auto"/>
      </w:pPr>
      <w:r>
        <w:t xml:space="preserve">                      for (final sub in line.subs)</w:t>
      </w:r>
    </w:p>
    <w:p>
      <w:pPr>
        <w:spacing w:after="0" w:before="0" w:line="240" w:lineRule="auto"/>
      </w:pPr>
      <w:r>
        <w:t xml:space="preserve">                        Padding(</w:t>
      </w:r>
    </w:p>
    <w:p>
      <w:pPr>
        <w:spacing w:after="0" w:before="0" w:line="240" w:lineRule="auto"/>
      </w:pPr>
      <w:r>
        <w:t xml:space="preserve">                          padding: const EdgeInsets.only(left: 34, top: 2),</w:t>
      </w:r>
    </w:p>
    <w:p>
      <w:pPr>
        <w:spacing w:after="0" w:before="0" w:line="240" w:lineRule="auto"/>
      </w:pPr>
      <w:r>
        <w:t xml:space="preserve">                          child: Row(</w:t>
      </w:r>
    </w:p>
    <w:p>
      <w:pPr>
        <w:spacing w:after="0" w:before="0" w:line="240" w:lineRule="auto"/>
      </w:pPr>
      <w:r>
        <w:t xml:space="preserve">                            crossAxisAlignment: CrossAxisAlignment.start,</w:t>
      </w:r>
    </w:p>
    <w:p>
      <w:pPr>
        <w:spacing w:after="0" w:before="0" w:line="240" w:lineRule="auto"/>
      </w:pPr>
      <w:r>
        <w:t xml:space="preserve">                            children: [</w:t>
      </w:r>
    </w:p>
    <w:p>
      <w:pPr>
        <w:spacing w:after="0" w:before="0" w:line="240" w:lineRule="auto"/>
      </w:pPr>
      <w:r>
        <w:t xml:space="preserve">                              Padding(</w:t>
      </w:r>
    </w:p>
    <w:p>
      <w:pPr>
        <w:spacing w:after="0" w:before="0" w:line="240" w:lineRule="auto"/>
      </w:pPr>
      <w:r>
        <w:t xml:space="preserve">                                padding:</w:t>
      </w:r>
    </w:p>
    <w:p>
      <w:pPr>
        <w:spacing w:after="0" w:before="0" w:line="240" w:lineRule="auto"/>
      </w:pPr>
      <w:r>
        <w:t xml:space="preserve">                                    const EdgeInsets.only(top: 9, right: 6),</w:t>
      </w:r>
    </w:p>
    <w:p>
      <w:pPr>
        <w:spacing w:after="0" w:before="0" w:line="240" w:lineRule="auto"/>
      </w:pPr>
      <w:r>
        <w:t xml:space="preserve">                                child: Container(</w:t>
      </w:r>
    </w:p>
    <w:p>
      <w:pPr>
        <w:spacing w:after="0" w:before="0" w:line="240" w:lineRule="auto"/>
      </w:pPr>
      <w:r>
        <w:t xml:space="preserve">                                  width: 7,</w:t>
      </w:r>
    </w:p>
    <w:p>
      <w:pPr>
        <w:spacing w:after="0" w:before="0" w:line="240" w:lineRule="auto"/>
      </w:pPr>
      <w:r>
        <w:t xml:space="preserve">                                  height: 1.5,</w:t>
      </w:r>
    </w:p>
    <w:p>
      <w:pPr>
        <w:spacing w:after="0" w:before="0" w:line="240" w:lineRule="auto"/>
      </w:pPr>
      <w:r>
        <w:t xml:space="preserve">                                  color: AppColors.textTertiary,</w:t>
      </w:r>
    </w:p>
    <w:p>
      <w:pPr>
        <w:spacing w:after="0" w:before="0" w:line="240" w:lineRule="auto"/>
      </w:pPr>
      <w:r>
        <w:t xml:space="preserve">                                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  Expanded(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              child: Text(</w:t>
      </w:r>
    </w:p>
    <w:p>
      <w:pPr>
        <w:spacing w:after="0" w:before="0" w:line="240" w:lineRule="auto"/>
      </w:pPr>
      <w:r>
        <w:t xml:space="preserve">                                  sub,</w:t>
      </w:r>
    </w:p>
    <w:p>
      <w:pPr>
        <w:spacing w:after="0" w:before="0" w:line="240" w:lineRule="auto"/>
      </w:pPr>
      <w:r>
        <w:t xml:space="preserve">                                  style: TextStyle(</w:t>
      </w:r>
    </w:p>
    <w:p>
      <w:pPr>
        <w:spacing w:after="0" w:before="0" w:line="240" w:lineRule="auto"/>
      </w:pPr>
      <w:r>
        <w:t xml:space="preserve">                                    fontSize: 12.5,</w:t>
      </w:r>
    </w:p>
    <w:p>
      <w:pPr>
        <w:spacing w:after="0" w:before="0" w:line="240" w:lineRule="auto"/>
      </w:pPr>
      <w:r>
        <w:t xml:space="preserve">                                    height: 1.5,</w:t>
      </w:r>
    </w:p>
    <w:p>
      <w:pPr>
        <w:spacing w:after="0" w:before="0" w:line="240" w:lineRule="auto"/>
      </w:pPr>
      <w:r>
        <w:t xml:space="preserve">                                    color: AppColors.textSecondary,</w:t>
      </w:r>
    </w:p>
    <w:p>
      <w:pPr>
        <w:spacing w:after="0" w:before="0" w:line="240" w:lineRule="auto"/>
      </w:pPr>
      <w:r>
        <w:t xml:space="preserve">                                  ),</w:t>
      </w:r>
    </w:p>
    <w:p>
      <w:pPr>
        <w:spacing w:after="0" w:before="0" w:line="240" w:lineRule="auto"/>
      </w:pPr>
      <w:r>
        <w:t xml:space="preserve">                                ),</w:t>
      </w:r>
    </w:p>
    <w:p>
      <w:pPr>
        <w:spacing w:after="0" w:before="0" w:line="240" w:lineRule="auto"/>
      </w:pPr>
      <w:r>
        <w:t xml:space="preserve">                              ),</w:t>
      </w:r>
    </w:p>
    <w:p>
      <w:pPr>
        <w:spacing w:after="0" w:before="0" w:line="240" w:lineRule="auto"/>
      </w:pPr>
      <w:r>
        <w:t xml:space="preserve">                            ],</w:t>
      </w:r>
    </w:p>
    <w:p>
      <w:pPr>
        <w:spacing w:after="0" w:before="0" w:line="240" w:lineRule="auto"/>
      </w:pPr>
      <w:r>
        <w:t xml:space="preserve">                          ),</w:t>
      </w:r>
    </w:p>
    <w:p>
      <w:pPr>
        <w:spacing w:after="0" w:before="0" w:line="240" w:lineRule="auto"/>
      </w:pPr>
      <w:r>
        <w:t xml:space="preserve">                        ),</w:t>
      </w:r>
    </w:p>
    <w:p>
      <w:pPr>
        <w:spacing w:after="0" w:before="0" w:line="240" w:lineRule="auto"/>
      </w:pPr>
      <w:r>
        <w:t xml:space="preserve">                    ],</w:t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],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],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弹窗底部固定区：「重选关闭行为」按钮（v1.8.0）</w:t>
      </w:r>
    </w:p>
    <w:p>
      <w:pPr>
        <w:spacing w:after="0" w:before="0" w:line="240" w:lineRule="auto"/>
      </w:pPr>
      <w:r>
        <w:t xml:space="preserve">  ///</w:t>
      </w:r>
    </w:p>
    <w:p>
      <w:pPr>
        <w:spacing w:after="0" w:before="0" w:line="240" w:lineRule="auto"/>
      </w:pPr>
      <w:r>
        <w:t xml:space="preserve">  /// 点击后弹出选择框（直接关闭 / 进入系统托盘），选择写入 state.json</w:t>
      </w:r>
    </w:p>
    <w:p>
      <w:pPr>
        <w:spacing w:after="0" w:before="0" w:line="240" w:lineRule="auto"/>
      </w:pPr>
      <w:r>
        <w:t xml:space="preserve">  /// `closeAction` 并立即生效；之后点击标题栏关闭按钮直接执行该选择。</w:t>
      </w:r>
    </w:p>
    <w:p>
      <w:pPr>
        <w:spacing w:after="0" w:before="0" w:line="240" w:lineRule="auto"/>
      </w:pPr>
      <w:r>
        <w:t xml:space="preserve">  Widget _buildCloseActionOption() {</w:t>
      </w:r>
    </w:p>
    <w:p>
      <w:pPr>
        <w:spacing w:after="0" w:before="0" w:line="240" w:lineRule="auto"/>
      </w:pPr>
      <w:r>
        <w:t xml:space="preserve">    return Padding(</w:t>
      </w:r>
    </w:p>
    <w:p>
      <w:pPr>
        <w:spacing w:after="0" w:before="0" w:line="240" w:lineRule="auto"/>
      </w:pPr>
      <w:r>
        <w:t xml:space="preserve">      padding: const EdgeInsets.fromLTRB(16, 8, 16, 0),</w:t>
      </w:r>
    </w:p>
    <w:p>
      <w:pPr>
        <w:spacing w:after="0" w:before="0" w:line="240" w:lineRule="auto"/>
      </w:pPr>
      <w:r>
        <w:t xml:space="preserve">      child: Row(</w:t>
      </w:r>
    </w:p>
    <w:p>
      <w:pPr>
        <w:spacing w:after="0" w:before="0" w:line="240" w:lineRule="auto"/>
      </w:pPr>
      <w:r>
        <w:t xml:space="preserve">        children: [</w:t>
      </w:r>
    </w:p>
    <w:p>
      <w:pPr>
        <w:spacing w:after="0" w:before="0" w:line="240" w:lineRule="auto"/>
      </w:pPr>
      <w:r>
        <w:t xml:space="preserve">          OutlinedButton.icon(</w:t>
      </w:r>
    </w:p>
    <w:p>
      <w:pPr>
        <w:spacing w:after="0" w:before="0" w:line="240" w:lineRule="auto"/>
      </w:pPr>
      <w:r>
        <w:t xml:space="preserve">            onPressed: onRechooseCloseAction,</w:t>
      </w:r>
    </w:p>
    <w:p>
      <w:pPr>
        <w:spacing w:after="0" w:before="0" w:line="240" w:lineRule="auto"/>
      </w:pPr>
      <w:r>
        <w:t xml:space="preserve">            icon: const Icon(Icons.settings_backup_restore, size: 15),</w:t>
      </w:r>
    </w:p>
    <w:p>
      <w:pPr>
        <w:spacing w:after="0" w:before="0" w:line="240" w:lineRule="auto"/>
      </w:pPr>
      <w:r>
        <w:t xml:space="preserve">            label: const Text('重选关闭行为'),</w:t>
      </w:r>
    </w:p>
    <w:p>
      <w:pPr>
        <w:spacing w:after="0" w:before="0" w:line="240" w:lineRule="auto"/>
      </w:pPr>
      <w:r>
        <w:t xml:space="preserve">            style: OutlinedButton.styleFrom(</w:t>
      </w:r>
    </w:p>
    <w:p>
      <w:pPr>
        <w:spacing w:after="0" w:before="0" w:line="240" w:lineRule="auto"/>
      </w:pPr>
      <w:r>
        <w:t xml:space="preserve">              foregroundColor: AppColors.textPrimary,</w:t>
      </w:r>
    </w:p>
    <w:p>
      <w:pPr>
        <w:spacing w:after="0" w:before="0" w:line="240" w:lineRule="auto"/>
      </w:pPr>
      <w:r>
        <w:t xml:space="preserve">              side: BorderSide(color: AppColors.controlBorder),</w:t>
      </w:r>
    </w:p>
    <w:p>
      <w:pPr>
        <w:spacing w:after="0" w:before="0" w:line="240" w:lineRule="auto"/>
      </w:pPr>
      <w:r>
        <w:t xml:space="preserve">              padding: const EdgeInsets.symmetric(horizontal: 10, vertical: 6),</w:t>
      </w:r>
    </w:p>
    <w:p>
      <w:pPr>
        <w:spacing w:after="0" w:before="0" w:line="240" w:lineRule="auto"/>
      </w:pPr>
      <w:r>
        <w:t xml:space="preserve">              textStyle: const TextStyle(fontSize: 12),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  const SizedBox(width: 10),</w:t>
      </w:r>
    </w:p>
    <w:p>
      <w:pPr>
        <w:spacing w:after="0" w:before="0" w:line="240" w:lineRule="auto"/>
      </w:pPr>
      <w:r>
        <w:t xml:space="preserve">          Expanded(</w:t>
      </w:r>
    </w:p>
    <w:p>
      <w:pPr>
        <w:spacing w:after="0" w:before="0" w:line="240" w:lineRule="auto"/>
      </w:pPr>
      <w:r>
        <w:t xml:space="preserve">            child: Text(</w:t>
      </w:r>
    </w:p>
    <w:p>
      <w:pPr>
        <w:spacing w:after="0" w:before="0" w:line="240" w:lineRule="auto"/>
      </w:pPr>
      <w:r>
        <w:t xml:space="preserve">              '重新选择点击关闭按钮时「直接关闭」或「进入系统托盘」',</w:t>
      </w:r>
    </w:p>
    <w:p>
      <w:pPr>
        <w:spacing w:after="0" w:before="0" w:line="240" w:lineRule="auto"/>
      </w:pPr>
      <w:r>
        <w:t xml:space="preserve">              textAlign: TextAlign.right,</w:t>
      </w:r>
    </w:p>
    <w:p>
      <w:pPr>
        <w:spacing w:after="0" w:before="0" w:line="240" w:lineRule="auto"/>
      </w:pPr>
      <w:r>
        <w:t xml:space="preserve">              style: TextStyle(</w:t>
      </w:r>
    </w:p>
    <w:p>
      <w:pPr>
        <w:spacing w:after="0" w:before="0" w:line="240" w:lineRule="auto"/>
      </w:pPr>
      <w:r>
        <w:t xml:space="preserve">                fontSize: 11,</w:t>
      </w:r>
    </w:p>
    <w:p>
      <w:pPr>
        <w:spacing w:after="0" w:before="0" w:line="240" w:lineRule="auto"/>
      </w:pPr>
      <w:r>
        <w:t xml:space="preserve">                height: 1.4,</w:t>
      </w:r>
    </w:p>
    <w:p>
      <w:pPr>
        <w:spacing w:after="0" w:before="0" w:line="240" w:lineRule="auto"/>
      </w:pPr>
      <w:r>
        <w:t xml:space="preserve">                color: AppColors.textTertiary,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],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/// 弹窗底部固定区：「启动时显示本手册」勾选框</w:t>
      </w:r>
    </w:p>
    <w:p>
      <w:pPr>
        <w:spacing w:after="0" w:before="0" w:line="240" w:lineRule="auto"/>
      </w:pPr>
      <w:r>
        <w:t xml:space="preserve">  ///</w:t>
      </w:r>
    </w:p>
    <w:p>
      <w:pPr>
        <w:spacing w:after="0" w:before="0" w:line="240" w:lineRule="auto"/>
      </w:pPr>
      <w:r>
        <w:t xml:space="preserve">  /// 勾选（默认）= 每次启动自动弹出；取消 = 启动不弹出。</w:t>
      </w:r>
    </w:p>
    <w:p>
      <w:pPr>
        <w:spacing w:after="0" w:before="0" w:line="240" w:lineRule="auto"/>
      </w:pPr>
      <w:r>
        <w:t xml:space="preserve">  /// 两种状态都可在此处反向切换（从「？」/F1 打开手册即可再勾回）。</w:t>
      </w:r>
    </w:p>
    <w:p>
      <w:pPr>
        <w:spacing w:after="0" w:before="0" w:line="240" w:lineRule="auto"/>
      </w:pPr>
      <w:r>
        <w:t xml:space="preserve">  Widget _buildStartupOption() {</w:t>
      </w:r>
    </w:p>
    <w:p>
      <w:pPr>
        <w:spacing w:after="0" w:before="0" w:line="240" w:lineRule="auto"/>
      </w:pPr>
      <w:r>
        <w:t xml:space="preserve">    return ValueListenableBuilder&lt;bool&gt;(</w:t>
      </w:r>
    </w:p>
    <w:p>
      <w:pPr>
        <w:spacing w:after="0" w:before="0" w:line="240" w:lineRule="auto"/>
      </w:pPr>
      <w:r>
        <w:t xml:space="preserve">      valueListenable: ManualPrefs.instance.showOnStartNotifier,</w:t>
      </w:r>
    </w:p>
    <w:p>
      <w:pPr>
        <w:spacing w:after="0" w:before="0" w:line="240" w:lineRule="auto"/>
      </w:pPr>
      <w:r>
        <w:t xml:space="preserve">      builder: (context, showOnStart, _) =&gt; Padding(</w:t>
      </w:r>
    </w:p>
    <w:p>
      <w:pPr>
        <w:spacing w:after="0" w:before="0" w:line="240" w:lineRule="auto"/>
      </w:pPr>
      <w:r>
        <w:t xml:space="preserve">        padding: const EdgeInsets.fromLTRB(16, 4, 16, 10),</w:t>
      </w:r>
    </w:p>
    <w:p>
      <w:pPr>
        <w:spacing w:after="0" w:before="0" w:line="240" w:lineRule="auto"/>
      </w:pPr>
      <w:r>
        <w:t xml:space="preserve">        child: InkWell(</w:t>
      </w:r>
    </w:p>
    <w:p>
      <w:pPr>
        <w:spacing w:after="0" w:before="0" w:line="240" w:lineRule="auto"/>
      </w:pPr>
      <w:r>
        <w:t xml:space="preserve">          borderRadius: BorderRadius.circular(6),</w:t>
      </w:r>
    </w:p>
    <w:p>
      <w:pPr>
        <w:spacing w:after="0" w:before="0" w:line="240" w:lineRule="auto"/>
      </w:pPr>
      <w:r>
        <w:t xml:space="preserve">          onTap: () =&gt; ManualPrefs.instance.set(!showOnStart),</w:t>
      </w:r>
    </w:p>
    <w:p>
      <w:pPr>
        <w:spacing w:after="0" w:before="0" w:line="240" w:lineRule="auto"/>
      </w:pPr>
      <w:r>
        <w:t xml:space="preserve">          child: Row(</w:t>
      </w:r>
    </w:p>
    <w:p>
      <w:pPr>
        <w:spacing w:after="0" w:before="0" w:line="240" w:lineRule="auto"/>
      </w:pPr>
      <w:r>
        <w:t xml:space="preserve">            children: [</w:t>
      </w:r>
    </w:p>
    <w:p>
      <w:pPr>
        <w:spacing w:after="0" w:before="0" w:line="240" w:lineRule="auto"/>
      </w:pPr>
      <w:r>
        <w:t xml:space="preserve">              SizedBox(</w:t>
      </w:r>
    </w:p>
    <w:p>
      <w:pPr>
        <w:spacing w:after="0" w:before="0" w:line="240" w:lineRule="auto"/>
      </w:pPr>
      <w:r>
        <w:t xml:space="preserve">                width: 32,</w:t>
      </w:r>
    </w:p>
    <w:p>
      <w:pPr>
        <w:spacing w:after="0" w:before="0" w:line="240" w:lineRule="auto"/>
      </w:pPr>
      <w:r>
        <w:t xml:space="preserve">                height: 28,</w:t>
      </w:r>
    </w:p>
    <w:p>
      <w:pPr>
        <w:spacing w:after="0" w:before="0" w:line="240" w:lineRule="auto"/>
      </w:pPr>
      <w:r>
        <w:t xml:space="preserve">                child: Checkbox(</w:t>
      </w:r>
    </w:p>
    <w:p>
      <w:pPr>
        <w:spacing w:after="0" w:before="0" w:line="240" w:lineRule="auto"/>
      </w:pPr>
      <w:r>
        <w:t xml:space="preserve">                  value: showOnStart,</w:t>
      </w:r>
    </w:p>
    <w:p>
      <w:pPr>
        <w:spacing w:after="0" w:before="0" w:line="240" w:lineRule="auto"/>
      </w:pPr>
      <w:r>
        <w:t xml:space="preserve">                  visualDensity: VisualDensity.compact,</w:t>
      </w:r>
    </w:p>
    <w:p>
      <w:pPr>
        <w:spacing w:after="0" w:before="0" w:line="240" w:lineRule="auto"/>
      </w:pPr>
      <w:r>
        <w:t xml:space="preserve">                  activeColor: AppColors.primary,</w:t>
      </w:r>
    </w:p>
    <w:p>
      <w:pPr>
        <w:spacing w:after="0" w:before="0" w:line="240" w:lineRule="auto"/>
      </w:pPr>
      <w:r>
        <w:t xml:space="preserve">                  checkColor: Colors.white,</w:t>
      </w:r>
    </w:p>
    <w:p>
      <w:pPr>
        <w:spacing w:after="0" w:before="0" w:line="240" w:lineRule="auto"/>
      </w:pPr>
      <w:r>
        <w:t xml:space="preserve">                  onChanged: (v) =&gt; ManualPrefs.instance.set(v ?? true),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const SizedBox(width: 6),</w:t>
      </w:r>
    </w:p>
    <w:p>
      <w:pPr>
        <w:spacing w:after="0" w:before="0" w:line="240" w:lineRule="auto"/>
      </w:pPr>
      <w:r>
        <w:t xml:space="preserve">              Text(</w:t>
      </w:r>
    </w:p>
    <w:p>
      <w:pPr>
        <w:spacing w:after="0" w:before="0" w:line="240" w:lineRule="auto"/>
      </w:pPr>
      <w:r>
        <w:t xml:space="preserve">                '启动时显示本手册',</w:t>
      </w:r>
    </w:p>
    <w:p>
      <w:pPr>
        <w:spacing w:after="0" w:before="0" w:line="240" w:lineRule="auto"/>
      </w:pPr>
      <w:r>
        <w:t xml:space="preserve">                style: TextStyle(</w:t>
      </w:r>
    </w:p>
    <w:p>
      <w:pPr>
        <w:spacing w:after="0" w:before="0" w:line="240" w:lineRule="auto"/>
      </w:pPr>
      <w:r>
        <w:t xml:space="preserve">                  fontSize: 13,</w:t>
      </w:r>
    </w:p>
    <w:p>
      <w:pPr>
        <w:spacing w:after="0" w:before="0" w:line="240" w:lineRule="auto"/>
      </w:pPr>
      <w:r>
        <w:t xml:space="preserve">                  color: AppColors.textPrimary,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  const SizedBox(width: 10),</w:t>
      </w:r>
    </w:p>
    <w:p>
      <w:pPr>
        <w:spacing w:after="0" w:before="0" w:line="240" w:lineRule="auto"/>
      </w:pPr>
      <w:r>
        <w:t xml:space="preserve">              Expanded(</w:t>
      </w:r>
    </w:p>
    <w:p>
      <w:pPr>
        <w:spacing w:after="0" w:before="0" w:line="240" w:lineRule="auto"/>
      </w:pPr>
      <w:r>
        <w:t xml:space="preserve">                child: Text(</w:t>
      </w:r>
    </w:p>
    <w:p>
      <w:pPr>
        <w:spacing w:after="0" w:before="0" w:line="240" w:lineRule="auto"/>
      </w:pPr>
      <w:r>
        <w:t xml:space="preserve">                  '取消后启动不再自动弹出；可随时经「？」按钮或 F1 打开',</w:t>
      </w:r>
    </w:p>
    <w:p>
      <w:pPr>
        <w:spacing w:after="0" w:before="0" w:line="240" w:lineRule="auto"/>
      </w:pPr>
      <w:r>
        <w:t xml:space="preserve">                  textAlign: TextAlign.right,</w:t>
      </w:r>
    </w:p>
    <w:p>
      <w:pPr>
        <w:spacing w:after="0" w:before="0" w:line="240" w:lineRule="auto"/>
      </w:pPr>
      <w:r>
        <w:t xml:space="preserve">                  style: TextStyle(</w:t>
      </w:r>
    </w:p>
    <w:p>
      <w:pPr>
        <w:spacing w:after="0" w:before="0" w:line="240" w:lineRule="auto"/>
      </w:pPr>
      <w:r>
        <w:t xml:space="preserve">                    fontSize: 11,</w:t>
      </w:r>
    </w:p>
    <w:p>
      <w:pPr>
        <w:spacing w:after="0" w:before="0" w:line="240" w:lineRule="auto"/>
      </w:pPr>
      <w:r>
        <w:t xml:space="preserve">                    height: 1.4,</w:t>
      </w:r>
    </w:p>
    <w:p>
      <w:pPr>
        <w:spacing w:after="0" w:before="0" w:line="240" w:lineRule="auto"/>
      </w:pPr>
      <w:r>
        <w:t xml:space="preserve">                    color: AppColors.textTertiary,</w:t>
      </w:r>
    </w:p>
    <w:p>
      <w:r>
        <w:br w:type="page"/>
      </w:r>
    </w:p>
    <w:p>
      <w:pPr>
        <w:spacing w:after="0" w:before="0" w:line="240" w:lineRule="auto"/>
      </w:pPr>
      <w:r>
        <w:t xml:space="preserve">                  ),</w:t>
      </w:r>
    </w:p>
    <w:p>
      <w:pPr>
        <w:spacing w:after="0" w:before="0" w:line="240" w:lineRule="auto"/>
      </w:pPr>
      <w:r>
        <w:t xml:space="preserve">                ),</w:t>
      </w:r>
    </w:p>
    <w:p>
      <w:pPr>
        <w:spacing w:after="0" w:before="0" w:line="240" w:lineRule="auto"/>
      </w:pPr>
      <w:r>
        <w:t xml:space="preserve">              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Widget _buildShortcutTable() {</w:t>
      </w:r>
    </w:p>
    <w:p>
      <w:pPr>
        <w:spacing w:after="0" w:before="0" w:line="240" w:lineRule="auto"/>
      </w:pPr>
      <w:r>
        <w:t xml:space="preserve">    return Container(</w:t>
      </w:r>
    </w:p>
    <w:p>
      <w:pPr>
        <w:spacing w:after="0" w:before="0" w:line="240" w:lineRule="auto"/>
      </w:pPr>
      <w:r>
        <w:t xml:space="preserve">      decoration: BoxDecoration(</w:t>
      </w:r>
    </w:p>
    <w:p>
      <w:pPr>
        <w:spacing w:after="0" w:before="0" w:line="240" w:lineRule="auto"/>
      </w:pPr>
      <w:r>
        <w:t xml:space="preserve">        border: Border.all(color: AppColors.border),</w:t>
      </w:r>
    </w:p>
    <w:p>
      <w:pPr>
        <w:spacing w:after="0" w:before="0" w:line="240" w:lineRule="auto"/>
      </w:pPr>
      <w:r>
        <w:t xml:space="preserve">        borderRadius: BorderRadius.circular(6),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  child: Table(</w:t>
      </w:r>
    </w:p>
    <w:p>
      <w:pPr>
        <w:spacing w:after="0" w:before="0" w:line="240" w:lineRule="auto"/>
      </w:pPr>
      <w:r>
        <w:t xml:space="preserve">        columnWidths: const {0: FlexColumnWidth(1.4), 1: FlexColumnWidth(1.6)},</w:t>
      </w:r>
    </w:p>
    <w:p>
      <w:pPr>
        <w:spacing w:after="0" w:before="0" w:line="240" w:lineRule="auto"/>
      </w:pPr>
      <w:r>
        <w:t xml:space="preserve">        defaultVerticalAlignment: TableCellVerticalAlignment.middle,</w:t>
      </w:r>
    </w:p>
    <w:p>
      <w:pPr>
        <w:spacing w:after="0" w:before="0" w:line="240" w:lineRule="auto"/>
      </w:pPr>
      <w:r>
        <w:t xml:space="preserve">        children: [</w:t>
      </w:r>
    </w:p>
    <w:p>
      <w:pPr>
        <w:spacing w:after="0" w:before="0" w:line="240" w:lineRule="auto"/>
      </w:pPr>
      <w:r>
        <w:t xml:space="preserve">          TableRow(</w:t>
      </w:r>
    </w:p>
    <w:p>
      <w:pPr>
        <w:spacing w:after="0" w:before="0" w:line="240" w:lineRule="auto"/>
      </w:pPr>
      <w:r>
        <w:t xml:space="preserve">            decoration: BoxDecoration(color: AppColors.sidebarBg),</w:t>
      </w:r>
    </w:p>
    <w:p>
      <w:pPr>
        <w:spacing w:after="0" w:before="0" w:line="240" w:lineRule="auto"/>
      </w:pPr>
      <w:r>
        <w:t xml:space="preserve">            children: const [</w:t>
      </w:r>
    </w:p>
    <w:p>
      <w:pPr>
        <w:spacing w:after="0" w:before="0" w:line="240" w:lineRule="auto"/>
      </w:pPr>
      <w:r>
        <w:t xml:space="preserve">              _Cell('功能', bold: true),</w:t>
      </w:r>
    </w:p>
    <w:p>
      <w:pPr>
        <w:spacing w:after="0" w:before="0" w:line="240" w:lineRule="auto"/>
      </w:pPr>
      <w:r>
        <w:t xml:space="preserve">              _Cell('快捷键 / 滚轮', bold: true),</w:t>
      </w:r>
    </w:p>
    <w:p>
      <w:pPr>
        <w:spacing w:after="0" w:before="0" w:line="240" w:lineRule="auto"/>
      </w:pPr>
      <w:r>
        <w:t xml:space="preserve">            ],</w:t>
      </w:r>
    </w:p>
    <w:p>
      <w:pPr>
        <w:spacing w:after="0" w:before="0" w:line="240" w:lineRule="auto"/>
      </w:pPr>
      <w:r>
        <w:t xml:space="preserve">          ),</w:t>
      </w:r>
    </w:p>
    <w:p>
      <w:pPr>
        <w:spacing w:after="0" w:before="0" w:line="240" w:lineRule="auto"/>
      </w:pPr>
      <w:r>
        <w:t xml:space="preserve">          for (final s in kShortcutList) ...[</w:t>
      </w:r>
    </w:p>
    <w:p>
      <w:pPr>
        <w:spacing w:after="0" w:before="0" w:line="240" w:lineRule="auto"/>
      </w:pPr>
      <w:r>
        <w:t xml:space="preserve">            TableRow(</w:t>
      </w:r>
    </w:p>
    <w:p>
      <w:pPr>
        <w:spacing w:after="0" w:before="0" w:line="240" w:lineRule="auto"/>
      </w:pPr>
      <w:r>
        <w:t xml:space="preserve">              children: [</w:t>
      </w:r>
    </w:p>
    <w:p>
      <w:pPr>
        <w:spacing w:after="0" w:before="0" w:line="240" w:lineRule="auto"/>
      </w:pPr>
      <w:r>
        <w:t xml:space="preserve">                _Cell(s.action),</w:t>
      </w:r>
    </w:p>
    <w:p>
      <w:pPr>
        <w:spacing w:after="0" w:before="0" w:line="240" w:lineRule="auto"/>
      </w:pPr>
      <w:r>
        <w:t xml:space="preserve">                _Cell(s.shortcut),</w:t>
      </w:r>
    </w:p>
    <w:p>
      <w:pPr>
        <w:spacing w:after="0" w:before="0" w:line="240" w:lineRule="auto"/>
      </w:pPr>
      <w:r>
        <w:t xml:space="preserve">              ],</w:t>
      </w:r>
    </w:p>
    <w:p>
      <w:pPr>
        <w:spacing w:after="0" w:before="0" w:line="240" w:lineRule="auto"/>
      </w:pPr>
      <w:r>
        <w:t xml:space="preserve">            ),</w:t>
      </w:r>
    </w:p>
    <w:p>
      <w:pPr>
        <w:spacing w:after="0" w:before="0" w:line="240" w:lineRule="auto"/>
      </w:pPr>
      <w:r>
        <w:t xml:space="preserve">          ],</w:t>
      </w:r>
    </w:p>
    <w:p>
      <w:pPr>
        <w:spacing w:after="0" w:before="0" w:line="240" w:lineRule="auto"/>
      </w:pPr>
      <w:r>
        <w:t xml:space="preserve">        ],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章节标题</w:t>
      </w:r>
    </w:p>
    <w:p>
      <w:pPr>
        <w:spacing w:after="0" w:before="0" w:line="240" w:lineRule="auto"/>
      </w:pPr>
      <w:r>
        <w:t>class _SectionTitle extends StatelessWidget {</w:t>
      </w:r>
    </w:p>
    <w:p>
      <w:pPr>
        <w:spacing w:after="0" w:before="0" w:line="240" w:lineRule="auto"/>
      </w:pPr>
      <w:r>
        <w:t xml:space="preserve">  final String text;</w:t>
      </w:r>
    </w:p>
    <w:p>
      <w:pPr>
        <w:spacing w:after="0" w:before="0" w:line="240" w:lineRule="auto"/>
      </w:pPr>
      <w:r>
        <w:t xml:space="preserve">  const _SectionTitle(this.text);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Padding(</w:t>
      </w:r>
    </w:p>
    <w:p>
      <w:pPr>
        <w:spacing w:after="0" w:before="0" w:line="240" w:lineRule="auto"/>
      </w:pPr>
      <w:r>
        <w:t xml:space="preserve">      padding: const EdgeInsets.only(bottom: 6),</w:t>
      </w:r>
    </w:p>
    <w:p>
      <w:r>
        <w:br w:type="page"/>
      </w:r>
    </w:p>
    <w:p>
      <w:pPr>
        <w:spacing w:after="0" w:before="0" w:line="240" w:lineRule="auto"/>
      </w:pPr>
      <w:r>
        <w:t xml:space="preserve">      child: Text(</w:t>
      </w:r>
    </w:p>
    <w:p>
      <w:pPr>
        <w:spacing w:after="0" w:before="0" w:line="240" w:lineRule="auto"/>
      </w:pPr>
      <w:r>
        <w:t xml:space="preserve">        text,</w:t>
      </w:r>
    </w:p>
    <w:p>
      <w:pPr>
        <w:spacing w:after="0" w:before="0" w:line="240" w:lineRule="auto"/>
      </w:pPr>
      <w:r>
        <w:t xml:space="preserve">        style: TextStyle(</w:t>
      </w:r>
    </w:p>
    <w:p>
      <w:pPr>
        <w:spacing w:after="0" w:before="0" w:line="240" w:lineRule="auto"/>
      </w:pPr>
      <w:r>
        <w:t xml:space="preserve">          fontSize: 14,</w:t>
      </w:r>
    </w:p>
    <w:p>
      <w:pPr>
        <w:spacing w:after="0" w:before="0" w:line="240" w:lineRule="auto"/>
      </w:pPr>
      <w:r>
        <w:t xml:space="preserve">          fontWeight: FontWeight.w600,</w:t>
      </w:r>
    </w:p>
    <w:p>
      <w:pPr>
        <w:spacing w:after="0" w:before="0" w:line="240" w:lineRule="auto"/>
      </w:pPr>
      <w:r>
        <w:t xml:space="preserve">          color: AppColors.textPrimary,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章节正文</w:t>
      </w:r>
    </w:p>
    <w:p>
      <w:pPr>
        <w:spacing w:after="0" w:before="0" w:line="240" w:lineRule="auto"/>
      </w:pPr>
      <w:r>
        <w:t>class _SectionBody extends StatelessWidget {</w:t>
      </w:r>
    </w:p>
    <w:p>
      <w:pPr>
        <w:spacing w:after="0" w:before="0" w:line="240" w:lineRule="auto"/>
      </w:pPr>
      <w:r>
        <w:t xml:space="preserve">  final String text;</w:t>
      </w:r>
    </w:p>
    <w:p>
      <w:pPr>
        <w:spacing w:after="0" w:before="0" w:line="240" w:lineRule="auto"/>
      </w:pPr>
      <w:r>
        <w:t xml:space="preserve">  const _SectionBody(this.text);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Text(</w:t>
      </w:r>
    </w:p>
    <w:p>
      <w:pPr>
        <w:spacing w:after="0" w:before="0" w:line="240" w:lineRule="auto"/>
      </w:pPr>
      <w:r>
        <w:t xml:space="preserve">      text,</w:t>
      </w:r>
    </w:p>
    <w:p>
      <w:pPr>
        <w:spacing w:after="0" w:before="0" w:line="240" w:lineRule="auto"/>
      </w:pPr>
      <w:r>
        <w:t xml:space="preserve">      style: TextStyle(</w:t>
      </w:r>
    </w:p>
    <w:p>
      <w:pPr>
        <w:spacing w:after="0" w:before="0" w:line="240" w:lineRule="auto"/>
      </w:pPr>
      <w:r>
        <w:t xml:space="preserve">        fontSize: 13,</w:t>
      </w:r>
    </w:p>
    <w:p>
      <w:pPr>
        <w:spacing w:after="0" w:before="0" w:line="240" w:lineRule="auto"/>
      </w:pPr>
      <w:r>
        <w:t xml:space="preserve">        height: 1.6,</w:t>
      </w:r>
    </w:p>
    <w:p>
      <w:pPr>
        <w:spacing w:after="0" w:before="0" w:line="240" w:lineRule="auto"/>
      </w:pPr>
      <w:r>
        <w:t xml:space="preserve">        color: AppColors.textSecondary,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>/// 快捷键表格单元格</w:t>
      </w:r>
    </w:p>
    <w:p>
      <w:pPr>
        <w:spacing w:after="0" w:before="0" w:line="240" w:lineRule="auto"/>
      </w:pPr>
      <w:r>
        <w:t>class _Cell extends StatelessWidget {</w:t>
      </w:r>
    </w:p>
    <w:p>
      <w:pPr>
        <w:spacing w:after="0" w:before="0" w:line="240" w:lineRule="auto"/>
      </w:pPr>
      <w:r>
        <w:t xml:space="preserve">  final String text;</w:t>
      </w:r>
    </w:p>
    <w:p>
      <w:pPr>
        <w:spacing w:after="0" w:before="0" w:line="240" w:lineRule="auto"/>
      </w:pPr>
      <w:r>
        <w:t xml:space="preserve">  final bool bold;</w:t>
      </w:r>
    </w:p>
    <w:p>
      <w:pPr>
        <w:spacing w:after="0" w:before="0" w:line="240" w:lineRule="auto"/>
      </w:pPr>
      <w:r>
        <w:t xml:space="preserve">  const _Cell(this.text, {this.bold = false});</w:t>
      </w:r>
    </w:p>
    <w:p>
      <w:pPr>
        <w:spacing w:after="0" w:before="0" w:line="240" w:lineRule="auto"/>
      </w:pPr>
      <w:r>
        <w:t xml:space="preserve"> </w:t>
      </w:r>
    </w:p>
    <w:p>
      <w:pPr>
        <w:spacing w:after="0" w:before="0" w:line="240" w:lineRule="auto"/>
      </w:pPr>
      <w:r>
        <w:t xml:space="preserve">  @override</w:t>
      </w:r>
    </w:p>
    <w:p>
      <w:pPr>
        <w:spacing w:after="0" w:before="0" w:line="240" w:lineRule="auto"/>
      </w:pPr>
      <w:r>
        <w:t xml:space="preserve">  Widget build(BuildContext context) {</w:t>
      </w:r>
    </w:p>
    <w:p>
      <w:pPr>
        <w:spacing w:after="0" w:before="0" w:line="240" w:lineRule="auto"/>
      </w:pPr>
      <w:r>
        <w:t xml:space="preserve">    return Padding(</w:t>
      </w:r>
    </w:p>
    <w:p>
      <w:pPr>
        <w:spacing w:after="0" w:before="0" w:line="240" w:lineRule="auto"/>
      </w:pPr>
      <w:r>
        <w:t xml:space="preserve">      padding: const EdgeInsets.symmetric(horizontal: 12, vertical: 7),</w:t>
      </w:r>
    </w:p>
    <w:p>
      <w:pPr>
        <w:spacing w:after="0" w:before="0" w:line="240" w:lineRule="auto"/>
      </w:pPr>
      <w:r>
        <w:t xml:space="preserve">      child: Text(</w:t>
      </w:r>
    </w:p>
    <w:p>
      <w:pPr>
        <w:spacing w:after="0" w:before="0" w:line="240" w:lineRule="auto"/>
      </w:pPr>
      <w:r>
        <w:t xml:space="preserve">        text,</w:t>
      </w:r>
    </w:p>
    <w:p>
      <w:pPr>
        <w:spacing w:after="0" w:before="0" w:line="240" w:lineRule="auto"/>
      </w:pPr>
      <w:r>
        <w:t xml:space="preserve">        style: TextStyle(</w:t>
      </w:r>
    </w:p>
    <w:p>
      <w:pPr>
        <w:spacing w:after="0" w:before="0" w:line="240" w:lineRule="auto"/>
      </w:pPr>
      <w:r>
        <w:t xml:space="preserve">          fontSize: 13,</w:t>
      </w:r>
    </w:p>
    <w:p>
      <w:pPr>
        <w:spacing w:after="0" w:before="0" w:line="240" w:lineRule="auto"/>
      </w:pPr>
      <w:r>
        <w:t xml:space="preserve">          height: 1.4,</w:t>
      </w:r>
    </w:p>
    <w:p>
      <w:pPr>
        <w:spacing w:after="0" w:before="0" w:line="240" w:lineRule="auto"/>
      </w:pPr>
      <w:r>
        <w:t xml:space="preserve">          fontWeight: bold ? FontWeight.w600 : FontWeight.normal,</w:t>
      </w:r>
    </w:p>
    <w:p>
      <w:pPr>
        <w:spacing w:after="0" w:before="0" w:line="240" w:lineRule="auto"/>
      </w:pPr>
      <w:r>
        <w:t xml:space="preserve">          color: bold ? AppColors.textPrimary : AppColors.textSecondary,</w:t>
      </w:r>
    </w:p>
    <w:p>
      <w:pPr>
        <w:spacing w:after="0" w:before="0" w:line="240" w:lineRule="auto"/>
      </w:pPr>
      <w:r>
        <w:t xml:space="preserve">        ),</w:t>
      </w:r>
    </w:p>
    <w:p>
      <w:pPr>
        <w:spacing w:after="0" w:before="0" w:line="240" w:lineRule="auto"/>
      </w:pPr>
      <w:r>
        <w:t xml:space="preserve">      ),</w:t>
      </w:r>
    </w:p>
    <w:p>
      <w:pPr>
        <w:spacing w:after="0" w:before="0" w:line="240" w:lineRule="auto"/>
      </w:pPr>
      <w:r>
        <w:t xml:space="preserve">    );</w:t>
      </w:r>
    </w:p>
    <w:p>
      <w:r>
        <w:br w:type="page"/>
      </w:r>
    </w:p>
    <w:p>
      <w:pPr>
        <w:spacing w:after="0" w:before="0" w:line="240" w:lineRule="auto"/>
      </w:pPr>
      <w:r>
        <w:t xml:space="preserve">  }</w:t>
      </w:r>
    </w:p>
    <w:p>
      <w:pPr>
        <w:spacing w:after="0" w:before="0" w:line="240" w:lineRule="auto"/>
      </w:pPr>
      <w:r>
        <w:t>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 xml:space="preserve">EchoHymn · 聆听赞美诗  V1.8.0    </w:t>
    </w:r>
    <w:r>
      <w:rPr>
        <w:sz w:val="18"/>
      </w:rPr>
      <w:t xml:space="preserve">第 </w:t>
    </w:r>
    <w:r>
      <w:rPr>
        <w:sz w:val="18"/>
      </w:rPr>
      <w:fldChar w:fldCharType="begin"/>
      <w:instrText w:space="preserve"> PAGE </w:instrText>
      <w:fldChar w:fldCharType="separate"/>
      <w:fldChar w:fldCharType="end"/>
    </w:r>
    <w:r>
      <w:rPr>
        <w:sz w:val="18"/>
      </w:rPr>
      <w:t xml:space="preserve"> 页 / 共 </w:t>
    </w:r>
    <w:r>
      <w:rPr>
        <w:sz w:val="18"/>
      </w:rPr>
      <w:fldChar w:fldCharType="begin"/>
      <w:instrText w:space="preserve"> NUMPAGES </w:instrText>
      <w:fldChar w:fldCharType="separate"/>
      <w:fldChar w:fldCharType="end"/>
    </w:r>
    <w:r>
      <w:rPr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